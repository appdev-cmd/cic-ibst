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47280" w14:textId="77777777" w:rsidR="00942FB3" w:rsidRDefault="00D029A4" w:rsidP="00280B8D">
      <w:pPr>
        <w:spacing w:after="0" w:line="288" w:lineRule="auto"/>
        <w:jc w:val="right"/>
      </w:pPr>
      <w:r>
        <w:rPr>
          <w:szCs w:val="24"/>
        </w:rPr>
        <w:t>PL1 0-PĐXNV</w:t>
      </w:r>
    </w:p>
    <w:p w14:paraId="2AA97111" w14:textId="77777777" w:rsidR="00942FB3" w:rsidRDefault="00D029A4" w:rsidP="00280B8D">
      <w:pPr>
        <w:spacing w:before="120" w:after="0" w:line="288" w:lineRule="auto"/>
        <w:jc w:val="center"/>
      </w:pPr>
      <w:r>
        <w:rPr>
          <w:b/>
          <w:bCs/>
          <w:szCs w:val="24"/>
        </w:rPr>
        <w:t>PHIẾU ĐỀ XUẤT NHIỆM VỤ KH&amp;CN CẤP VIỆN</w:t>
      </w:r>
    </w:p>
    <w:p w14:paraId="4163677A" w14:textId="77777777" w:rsidR="00942FB3" w:rsidRDefault="00D029A4" w:rsidP="00280B8D">
      <w:pPr>
        <w:spacing w:before="40" w:after="0" w:line="288" w:lineRule="auto"/>
        <w:jc w:val="center"/>
      </w:pPr>
      <w:r>
        <w:rPr>
          <w:szCs w:val="24"/>
        </w:rPr>
        <w:t>(Dùng cho Đề tài/Dự án khoa học và công nghệ)</w:t>
      </w:r>
    </w:p>
    <w:p w14:paraId="1D85860B" w14:textId="6E33F400" w:rsidR="00942FB3" w:rsidRPr="00EF766E" w:rsidRDefault="00D029A4" w:rsidP="00280B8D">
      <w:pPr>
        <w:spacing w:before="120" w:after="0" w:line="288" w:lineRule="auto"/>
        <w:jc w:val="both"/>
        <w:rPr>
          <w:lang w:val="vi-VN"/>
        </w:rPr>
      </w:pPr>
      <w:r>
        <w:rPr>
          <w:b/>
          <w:bCs/>
          <w:szCs w:val="24"/>
        </w:rPr>
        <w:t>1. Tên nhiệm vụ</w:t>
      </w:r>
    </w:p>
    <w:p w14:paraId="26741BDB" w14:textId="03E3C962" w:rsidR="00942FB3" w:rsidRDefault="00B0348D" w:rsidP="00280B8D">
      <w:pPr>
        <w:spacing w:before="40" w:after="0" w:line="288" w:lineRule="auto"/>
        <w:jc w:val="both"/>
      </w:pPr>
      <w:r w:rsidRPr="00B0348D">
        <w:rPr>
          <w:szCs w:val="24"/>
        </w:rPr>
        <w:t xml:space="preserve">Nghiên cứu và </w:t>
      </w:r>
      <w:r w:rsidR="00A778DA">
        <w:rPr>
          <w:szCs w:val="24"/>
        </w:rPr>
        <w:t>xây</w:t>
      </w:r>
      <w:r w:rsidR="00A778DA">
        <w:rPr>
          <w:szCs w:val="24"/>
          <w:lang w:val="vi-VN"/>
        </w:rPr>
        <w:t xml:space="preserve"> dựng </w:t>
      </w:r>
      <w:r w:rsidRPr="00B0348D">
        <w:rPr>
          <w:szCs w:val="24"/>
        </w:rPr>
        <w:t>hệ thống</w:t>
      </w:r>
      <w:r w:rsidR="00923331">
        <w:rPr>
          <w:szCs w:val="24"/>
          <w:lang w:val="vi-VN"/>
        </w:rPr>
        <w:t xml:space="preserve"> phần mềm</w:t>
      </w:r>
      <w:r w:rsidRPr="00B0348D">
        <w:rPr>
          <w:szCs w:val="24"/>
        </w:rPr>
        <w:t xml:space="preserve"> </w:t>
      </w:r>
      <w:r w:rsidRPr="00754A92">
        <w:rPr>
          <w:color w:val="EE0000"/>
          <w:szCs w:val="24"/>
        </w:rPr>
        <w:t xml:space="preserve">số </w:t>
      </w:r>
      <w:r w:rsidR="00AE333F" w:rsidRPr="00754A92">
        <w:rPr>
          <w:color w:val="EE0000"/>
          <w:szCs w:val="24"/>
        </w:rPr>
        <w:t>hóa</w:t>
      </w:r>
      <w:r w:rsidR="00AE333F" w:rsidRPr="00754A92">
        <w:rPr>
          <w:color w:val="EE0000"/>
          <w:szCs w:val="24"/>
          <w:lang w:val="vi-VN"/>
        </w:rPr>
        <w:t xml:space="preserve"> quy trình</w:t>
      </w:r>
      <w:r w:rsidR="00510D83" w:rsidRPr="00754A92">
        <w:rPr>
          <w:color w:val="EE0000"/>
          <w:szCs w:val="24"/>
          <w:lang w:val="vi-VN"/>
        </w:rPr>
        <w:t xml:space="preserve"> </w:t>
      </w:r>
      <w:r w:rsidR="00510D83">
        <w:rPr>
          <w:szCs w:val="24"/>
          <w:lang w:val="vi-VN"/>
        </w:rPr>
        <w:t>và</w:t>
      </w:r>
      <w:r w:rsidRPr="00B0348D">
        <w:rPr>
          <w:szCs w:val="24"/>
        </w:rPr>
        <w:t xml:space="preserve"> </w:t>
      </w:r>
      <w:r w:rsidRPr="00754A92">
        <w:rPr>
          <w:color w:val="EE0000"/>
          <w:szCs w:val="24"/>
        </w:rPr>
        <w:t xml:space="preserve">quản lý </w:t>
      </w:r>
      <w:r w:rsidR="0033129F" w:rsidRPr="00754A92">
        <w:rPr>
          <w:color w:val="EE0000"/>
          <w:szCs w:val="24"/>
        </w:rPr>
        <w:t>tài</w:t>
      </w:r>
      <w:r w:rsidR="0033129F" w:rsidRPr="00754A92">
        <w:rPr>
          <w:color w:val="EE0000"/>
          <w:szCs w:val="24"/>
          <w:lang w:val="vi-VN"/>
        </w:rPr>
        <w:t xml:space="preserve"> sản số tập </w:t>
      </w:r>
      <w:r w:rsidR="0043239D" w:rsidRPr="00754A92">
        <w:rPr>
          <w:color w:val="EE0000"/>
          <w:szCs w:val="24"/>
        </w:rPr>
        <w:t>trung</w:t>
      </w:r>
      <w:r w:rsidR="0043239D">
        <w:rPr>
          <w:szCs w:val="24"/>
          <w:lang w:val="vi-VN"/>
        </w:rPr>
        <w:t>,</w:t>
      </w:r>
      <w:r w:rsidRPr="00B0348D">
        <w:rPr>
          <w:szCs w:val="24"/>
        </w:rPr>
        <w:t xml:space="preserve"> phục vụ </w:t>
      </w:r>
      <w:r w:rsidR="002178D3">
        <w:rPr>
          <w:szCs w:val="24"/>
        </w:rPr>
        <w:t>kế</w:t>
      </w:r>
      <w:r w:rsidR="002178D3">
        <w:rPr>
          <w:szCs w:val="24"/>
          <w:lang w:val="vi-VN"/>
        </w:rPr>
        <w:t xml:space="preserve"> hoạch </w:t>
      </w:r>
      <w:r w:rsidRPr="00B0348D">
        <w:rPr>
          <w:szCs w:val="24"/>
        </w:rPr>
        <w:t>chuyển đổi số tại Viện Khoa học</w:t>
      </w:r>
      <w:r w:rsidR="00D512EC">
        <w:rPr>
          <w:szCs w:val="24"/>
          <w:lang w:val="vi-VN"/>
        </w:rPr>
        <w:t xml:space="preserve"> </w:t>
      </w:r>
      <w:r w:rsidR="00D512EC">
        <w:rPr>
          <w:szCs w:val="24"/>
        </w:rPr>
        <w:t>c</w:t>
      </w:r>
      <w:r w:rsidRPr="00B0348D">
        <w:rPr>
          <w:szCs w:val="24"/>
        </w:rPr>
        <w:t xml:space="preserve">ông nghệ </w:t>
      </w:r>
      <w:r w:rsidR="00D512EC">
        <w:rPr>
          <w:szCs w:val="24"/>
        </w:rPr>
        <w:t>x</w:t>
      </w:r>
      <w:r w:rsidRPr="00B0348D">
        <w:rPr>
          <w:szCs w:val="24"/>
        </w:rPr>
        <w:t>ây dựng</w:t>
      </w:r>
      <w:r w:rsidR="00E11F90">
        <w:rPr>
          <w:szCs w:val="24"/>
          <w:lang w:val="vi-VN"/>
        </w:rPr>
        <w:t xml:space="preserve"> – </w:t>
      </w:r>
      <w:r w:rsidR="00644237">
        <w:rPr>
          <w:szCs w:val="24"/>
          <w:lang w:val="vi-VN"/>
        </w:rPr>
        <w:t>G</w:t>
      </w:r>
      <w:r w:rsidR="00E11F90">
        <w:rPr>
          <w:szCs w:val="24"/>
          <w:lang w:val="vi-VN"/>
        </w:rPr>
        <w:t>iai đoạn</w:t>
      </w:r>
      <w:r w:rsidR="00FA0788">
        <w:rPr>
          <w:szCs w:val="24"/>
          <w:lang w:val="vi-VN"/>
        </w:rPr>
        <w:t xml:space="preserve"> 2026-2027</w:t>
      </w:r>
      <w:r w:rsidR="00D029A4">
        <w:rPr>
          <w:szCs w:val="24"/>
        </w:rPr>
        <w:t>.</w:t>
      </w:r>
    </w:p>
    <w:p w14:paraId="4F5D5B74" w14:textId="5A249630" w:rsidR="00942FB3" w:rsidRPr="00EF766E" w:rsidRDefault="00D029A4" w:rsidP="00280B8D">
      <w:pPr>
        <w:spacing w:before="120" w:after="0" w:line="288" w:lineRule="auto"/>
        <w:jc w:val="both"/>
        <w:rPr>
          <w:lang w:val="vi-VN"/>
        </w:rPr>
      </w:pPr>
      <w:r>
        <w:rPr>
          <w:b/>
          <w:bCs/>
          <w:szCs w:val="24"/>
        </w:rPr>
        <w:t>2. Căn cứ đề xuất</w:t>
      </w:r>
    </w:p>
    <w:p w14:paraId="7DBDA07A" w14:textId="77777777" w:rsidR="00A67845" w:rsidRPr="00986E9B" w:rsidRDefault="00A67845" w:rsidP="00A67845">
      <w:pPr>
        <w:pStyle w:val="ListParagraph"/>
        <w:numPr>
          <w:ilvl w:val="0"/>
          <w:numId w:val="12"/>
        </w:numPr>
        <w:spacing w:before="40" w:after="0" w:line="288" w:lineRule="auto"/>
        <w:ind w:left="426" w:hanging="284"/>
        <w:jc w:val="both"/>
        <w:rPr>
          <w:szCs w:val="24"/>
        </w:rPr>
      </w:pPr>
      <w:r w:rsidRPr="00A67845">
        <w:rPr>
          <w:szCs w:val="24"/>
        </w:rPr>
        <w:t>Luật Đầu tư công số 39/2019/QH14 ngày 13/6/2019; Nghị định số 40/2020/NĐ-CP ngày 06 tháng 4 năm 2020 của Chính phủ về Quy định chi tiết thi hành một số điều của Luật Đầu tư công;</w:t>
      </w:r>
    </w:p>
    <w:p w14:paraId="58B09763" w14:textId="0D92AD5E" w:rsidR="00986E9B" w:rsidRPr="00A67845" w:rsidRDefault="00986E9B" w:rsidP="00A67845">
      <w:pPr>
        <w:pStyle w:val="ListParagraph"/>
        <w:numPr>
          <w:ilvl w:val="0"/>
          <w:numId w:val="12"/>
        </w:numPr>
        <w:spacing w:before="40" w:after="0" w:line="288" w:lineRule="auto"/>
        <w:ind w:left="426" w:hanging="284"/>
        <w:jc w:val="both"/>
        <w:rPr>
          <w:szCs w:val="24"/>
        </w:rPr>
      </w:pPr>
      <w:r w:rsidRPr="00A67845">
        <w:rPr>
          <w:szCs w:val="24"/>
        </w:rPr>
        <w:t xml:space="preserve">Luật </w:t>
      </w:r>
      <w:r w:rsidR="00B7564A">
        <w:rPr>
          <w:szCs w:val="24"/>
        </w:rPr>
        <w:t>chuyển</w:t>
      </w:r>
      <w:r w:rsidR="00B7564A">
        <w:rPr>
          <w:szCs w:val="24"/>
          <w:lang w:val="vi-VN"/>
        </w:rPr>
        <w:t xml:space="preserve"> đổi số </w:t>
      </w:r>
      <w:r>
        <w:rPr>
          <w:szCs w:val="24"/>
        </w:rPr>
        <w:t>48</w:t>
      </w:r>
      <w:r w:rsidRPr="00A67845">
        <w:rPr>
          <w:szCs w:val="24"/>
        </w:rPr>
        <w:t>/</w:t>
      </w:r>
      <w:r>
        <w:rPr>
          <w:szCs w:val="24"/>
        </w:rPr>
        <w:t>2005</w:t>
      </w:r>
      <w:r w:rsidRPr="00A67845">
        <w:rPr>
          <w:szCs w:val="24"/>
        </w:rPr>
        <w:t>/</w:t>
      </w:r>
      <w:r w:rsidR="00B7564A">
        <w:rPr>
          <w:szCs w:val="24"/>
        </w:rPr>
        <w:t>QH15</w:t>
      </w:r>
      <w:r w:rsidR="00B7564A">
        <w:rPr>
          <w:szCs w:val="24"/>
          <w:lang w:val="vi-VN"/>
        </w:rPr>
        <w:t>;</w:t>
      </w:r>
    </w:p>
    <w:p w14:paraId="6EC26BBE" w14:textId="77777777" w:rsidR="00A67845" w:rsidRPr="00A67845" w:rsidRDefault="00A67845" w:rsidP="00A67845">
      <w:pPr>
        <w:pStyle w:val="ListParagraph"/>
        <w:numPr>
          <w:ilvl w:val="0"/>
          <w:numId w:val="12"/>
        </w:numPr>
        <w:spacing w:before="40" w:after="0" w:line="288" w:lineRule="auto"/>
        <w:ind w:left="426" w:hanging="284"/>
        <w:jc w:val="both"/>
        <w:rPr>
          <w:szCs w:val="24"/>
        </w:rPr>
      </w:pPr>
      <w:r w:rsidRPr="00A67845">
        <w:rPr>
          <w:szCs w:val="24"/>
        </w:rPr>
        <w:t>Luật Công nghệ thông tin số 67/2006/QH11 và các văn bản hướng dẫn thi hành;</w:t>
      </w:r>
    </w:p>
    <w:p w14:paraId="33AC48F1" w14:textId="77777777" w:rsidR="00A67845" w:rsidRPr="00A67845" w:rsidRDefault="00A67845" w:rsidP="00A67845">
      <w:pPr>
        <w:pStyle w:val="ListParagraph"/>
        <w:numPr>
          <w:ilvl w:val="0"/>
          <w:numId w:val="12"/>
        </w:numPr>
        <w:spacing w:before="40" w:after="0" w:line="288" w:lineRule="auto"/>
        <w:ind w:left="426" w:hanging="284"/>
        <w:jc w:val="both"/>
        <w:rPr>
          <w:szCs w:val="24"/>
        </w:rPr>
      </w:pPr>
      <w:r w:rsidRPr="00A67845">
        <w:rPr>
          <w:szCs w:val="24"/>
        </w:rPr>
        <w:t>Luật Sở hữu trí tuệ số 50/2005/QH11 đã được sửa đổi, bổ sung một số điều theo Luật số 36/2009/QH12, Luật số 42/2019/QH14, Luật số 07/2022/QH15 và Luật số 93/2025/QH15;</w:t>
      </w:r>
    </w:p>
    <w:p w14:paraId="73771532" w14:textId="77777777" w:rsidR="00A67845" w:rsidRPr="00A67845" w:rsidRDefault="00A67845" w:rsidP="00A67845">
      <w:pPr>
        <w:pStyle w:val="ListParagraph"/>
        <w:numPr>
          <w:ilvl w:val="0"/>
          <w:numId w:val="12"/>
        </w:numPr>
        <w:spacing w:before="40" w:after="0" w:line="288" w:lineRule="auto"/>
        <w:ind w:left="426" w:hanging="284"/>
        <w:jc w:val="both"/>
        <w:rPr>
          <w:szCs w:val="24"/>
        </w:rPr>
      </w:pPr>
      <w:r w:rsidRPr="00A67845">
        <w:rPr>
          <w:szCs w:val="24"/>
        </w:rPr>
        <w:t>Nghị định số 73/2019/NĐ-CP ngày 05/9/2019 của Chính phủ quy định quản lý đầu tư ứng dụng công nghệ thông tin sử dụng nguồn vốn ngân sách nhà nước;</w:t>
      </w:r>
    </w:p>
    <w:p w14:paraId="3A752297" w14:textId="77777777" w:rsidR="00A67845" w:rsidRPr="00A67845" w:rsidRDefault="00A67845" w:rsidP="00A67845">
      <w:pPr>
        <w:pStyle w:val="ListParagraph"/>
        <w:numPr>
          <w:ilvl w:val="0"/>
          <w:numId w:val="12"/>
        </w:numPr>
        <w:spacing w:before="40" w:after="0" w:line="288" w:lineRule="auto"/>
        <w:ind w:left="426" w:hanging="284"/>
        <w:jc w:val="both"/>
        <w:rPr>
          <w:szCs w:val="24"/>
        </w:rPr>
      </w:pPr>
      <w:r w:rsidRPr="00A67845">
        <w:rPr>
          <w:szCs w:val="24"/>
        </w:rPr>
        <w:t>Nghị định 30/2020/NĐ-CP ngày 05/3/2020 về công tác văn thư quy định bắt buộc xử lý văn bản điện tử và sử dụng chữ ký số tại các cơ quan nhà nước;</w:t>
      </w:r>
    </w:p>
    <w:p w14:paraId="3ABCC569" w14:textId="77777777" w:rsidR="00A67845" w:rsidRPr="00A67845" w:rsidRDefault="00A67845" w:rsidP="00A67845">
      <w:pPr>
        <w:pStyle w:val="ListParagraph"/>
        <w:numPr>
          <w:ilvl w:val="0"/>
          <w:numId w:val="12"/>
        </w:numPr>
        <w:spacing w:before="40" w:after="0" w:line="288" w:lineRule="auto"/>
        <w:ind w:left="426" w:hanging="284"/>
        <w:jc w:val="both"/>
        <w:rPr>
          <w:szCs w:val="24"/>
        </w:rPr>
      </w:pPr>
      <w:r w:rsidRPr="00A67845">
        <w:rPr>
          <w:szCs w:val="24"/>
        </w:rPr>
        <w:t>Nghị định 53/2022/NĐ-CP hướng dẫn Luật An ninh mạng (bao gồm yêu cầu lưu trữ dữ liệu trong nước); Nghị định 13/2023/NĐ-CP về Nghị định này quy định về bảo vệ dữ liệu cá nhân và trách nhiệm bảo vệ dữ liệu cá nhân của cơ quan, tổ chức, cá nhân có liên quan;</w:t>
      </w:r>
    </w:p>
    <w:p w14:paraId="76EE1CB7" w14:textId="77777777" w:rsidR="00A67845" w:rsidRPr="00A67845" w:rsidRDefault="00A67845" w:rsidP="00A67845">
      <w:pPr>
        <w:pStyle w:val="ListParagraph"/>
        <w:numPr>
          <w:ilvl w:val="0"/>
          <w:numId w:val="12"/>
        </w:numPr>
        <w:spacing w:before="40" w:after="0" w:line="288" w:lineRule="auto"/>
        <w:ind w:left="426" w:hanging="284"/>
        <w:jc w:val="both"/>
        <w:rPr>
          <w:szCs w:val="24"/>
        </w:rPr>
      </w:pPr>
      <w:r w:rsidRPr="00A67845">
        <w:rPr>
          <w:szCs w:val="24"/>
        </w:rPr>
        <w:t>Thông tư số 04/2020/TT-BTTTT ngày 24 tháng 02 năm 2020 của Bộ Thông tin và Truyền thông quy định về lập và quản lý chi phí dự án đầu tư ứng dụng công nghệ thông tin;</w:t>
      </w:r>
    </w:p>
    <w:p w14:paraId="27D094F0" w14:textId="77777777" w:rsidR="00A67845" w:rsidRPr="00A67845" w:rsidRDefault="00A67845" w:rsidP="00A67845">
      <w:pPr>
        <w:pStyle w:val="ListParagraph"/>
        <w:numPr>
          <w:ilvl w:val="0"/>
          <w:numId w:val="12"/>
        </w:numPr>
        <w:spacing w:before="40" w:after="0" w:line="288" w:lineRule="auto"/>
        <w:ind w:left="426" w:hanging="284"/>
        <w:jc w:val="both"/>
        <w:rPr>
          <w:szCs w:val="24"/>
        </w:rPr>
      </w:pPr>
      <w:r w:rsidRPr="00A67845">
        <w:rPr>
          <w:szCs w:val="24"/>
        </w:rPr>
        <w:t>Quyết định số 749/QĐ-TTg ngày 03/6/2020 của Thủ tướng Chính phủ phê duyệt “Chương trình Chuyển đổi số quốc gia đến năm 2025, định hướng đến năm 2030”;</w:t>
      </w:r>
    </w:p>
    <w:p w14:paraId="07EE89CB" w14:textId="77777777" w:rsidR="00A67845" w:rsidRPr="00A67845" w:rsidRDefault="00A67845" w:rsidP="00A67845">
      <w:pPr>
        <w:pStyle w:val="ListParagraph"/>
        <w:numPr>
          <w:ilvl w:val="0"/>
          <w:numId w:val="12"/>
        </w:numPr>
        <w:spacing w:before="40" w:after="0" w:line="288" w:lineRule="auto"/>
        <w:ind w:left="426" w:hanging="284"/>
        <w:jc w:val="both"/>
        <w:rPr>
          <w:szCs w:val="24"/>
        </w:rPr>
      </w:pPr>
      <w:r w:rsidRPr="00A67845">
        <w:rPr>
          <w:szCs w:val="24"/>
        </w:rPr>
        <w:t>Quyết định số 942/QĐ-TTg ngày 15/6/2021 của Thủ tướng Chính phủ phê duyệt Chiến lược phát triển Chính phủ điện tử hướng tới Chính phủ số giai đoạn 2021 - 2025, định hướng đến năm 2030;</w:t>
      </w:r>
    </w:p>
    <w:p w14:paraId="6528D29D" w14:textId="77777777" w:rsidR="00A67845" w:rsidRPr="00A67845" w:rsidRDefault="00A67845" w:rsidP="00A67845">
      <w:pPr>
        <w:pStyle w:val="ListParagraph"/>
        <w:numPr>
          <w:ilvl w:val="0"/>
          <w:numId w:val="12"/>
        </w:numPr>
        <w:spacing w:before="40" w:after="0" w:line="288" w:lineRule="auto"/>
        <w:ind w:left="426" w:hanging="284"/>
        <w:jc w:val="both"/>
        <w:rPr>
          <w:szCs w:val="24"/>
        </w:rPr>
      </w:pPr>
      <w:r w:rsidRPr="00A67845">
        <w:rPr>
          <w:szCs w:val="24"/>
        </w:rPr>
        <w:t>Quyết định số 1004/QĐ-BXD ngày 31/7/2020 về việc phê duyệt “Kế hoạch Chuyển đổi số Ngành Xây dựng giai đoạn 2020 - 2025, định hướng đến năm 2030”;</w:t>
      </w:r>
    </w:p>
    <w:p w14:paraId="6A24AEC5" w14:textId="77777777" w:rsidR="00A67845" w:rsidRPr="00A67845" w:rsidRDefault="00A67845" w:rsidP="00A67845">
      <w:pPr>
        <w:pStyle w:val="ListParagraph"/>
        <w:numPr>
          <w:ilvl w:val="0"/>
          <w:numId w:val="12"/>
        </w:numPr>
        <w:spacing w:before="40" w:after="0" w:line="288" w:lineRule="auto"/>
        <w:ind w:left="426" w:hanging="284"/>
        <w:jc w:val="both"/>
        <w:rPr>
          <w:szCs w:val="24"/>
        </w:rPr>
      </w:pPr>
      <w:r w:rsidRPr="00A67845">
        <w:rPr>
          <w:szCs w:val="24"/>
        </w:rPr>
        <w:t>Quyết định số 1557/QĐ-BXD ngày 31/12/2021 về việc phê duyệt “Kế hoạch ứng dụng CNTT, chuyển đổi số của cơ quan Bộ Xây dựng năm 2022”;</w:t>
      </w:r>
    </w:p>
    <w:p w14:paraId="1C519E53" w14:textId="77777777" w:rsidR="00A67845" w:rsidRPr="00A67845" w:rsidRDefault="00A67845" w:rsidP="00A67845">
      <w:pPr>
        <w:pStyle w:val="ListParagraph"/>
        <w:numPr>
          <w:ilvl w:val="0"/>
          <w:numId w:val="12"/>
        </w:numPr>
        <w:spacing w:before="40" w:after="0" w:line="288" w:lineRule="auto"/>
        <w:ind w:left="426" w:hanging="284"/>
        <w:jc w:val="both"/>
        <w:rPr>
          <w:szCs w:val="24"/>
        </w:rPr>
      </w:pPr>
      <w:r w:rsidRPr="00A67845">
        <w:rPr>
          <w:szCs w:val="24"/>
        </w:rPr>
        <w:t>Quyết định số 942/QĐ-BXD ngày 17/6/2026 về việc ban hành Từ điển dữ liệu điện tử dùng chung ngành xây dựng (Phiên bản 1.0);</w:t>
      </w:r>
    </w:p>
    <w:p w14:paraId="02339911" w14:textId="77777777" w:rsidR="00A67845" w:rsidRPr="00A67845" w:rsidRDefault="00A67845" w:rsidP="00A67845">
      <w:pPr>
        <w:pStyle w:val="ListParagraph"/>
        <w:numPr>
          <w:ilvl w:val="0"/>
          <w:numId w:val="12"/>
        </w:numPr>
        <w:spacing w:before="40" w:after="0" w:line="288" w:lineRule="auto"/>
        <w:ind w:left="426" w:hanging="284"/>
        <w:jc w:val="both"/>
        <w:rPr>
          <w:szCs w:val="24"/>
        </w:rPr>
      </w:pPr>
      <w:r w:rsidRPr="00A67845">
        <w:rPr>
          <w:szCs w:val="24"/>
        </w:rPr>
        <w:t>Quyết định số 945/QĐ-BXD ngày 17/6/2026 về việc Ban hành Khung kiến trúc dữ liệu; Khung quản trị, quản lý dữ liệu Bộ Xây dựng (Phiên bản 1.0);</w:t>
      </w:r>
    </w:p>
    <w:p w14:paraId="1083DC86" w14:textId="77777777" w:rsidR="00A67845" w:rsidRPr="00A67845" w:rsidRDefault="00A67845" w:rsidP="00A67845">
      <w:pPr>
        <w:pStyle w:val="ListParagraph"/>
        <w:numPr>
          <w:ilvl w:val="0"/>
          <w:numId w:val="12"/>
        </w:numPr>
        <w:spacing w:before="40" w:after="0" w:line="288" w:lineRule="auto"/>
        <w:ind w:left="426" w:hanging="284"/>
        <w:jc w:val="both"/>
        <w:rPr>
          <w:szCs w:val="24"/>
        </w:rPr>
      </w:pPr>
      <w:r w:rsidRPr="00A67845">
        <w:rPr>
          <w:szCs w:val="24"/>
        </w:rPr>
        <w:t>Văn bản số 743/TTCNTT-CĐS ngày 21/5/2026 của Trung tâm Công nghệ thông tin – Bộ Xây dựng về việc đề xuất nhu cầu kinh phí triển khai các nhiệm vụ về công nghệ thông tin, chuyển đổi số năm 2027;</w:t>
      </w:r>
    </w:p>
    <w:p w14:paraId="2DAFAEC4" w14:textId="77777777" w:rsidR="00A67845" w:rsidRPr="00A67845" w:rsidRDefault="00A67845" w:rsidP="00A67845">
      <w:pPr>
        <w:pStyle w:val="ListParagraph"/>
        <w:numPr>
          <w:ilvl w:val="0"/>
          <w:numId w:val="12"/>
        </w:numPr>
        <w:spacing w:before="40" w:after="0" w:line="288" w:lineRule="auto"/>
        <w:ind w:left="426" w:hanging="284"/>
        <w:jc w:val="both"/>
        <w:rPr>
          <w:szCs w:val="24"/>
        </w:rPr>
      </w:pPr>
      <w:r w:rsidRPr="00A67845">
        <w:rPr>
          <w:szCs w:val="24"/>
        </w:rPr>
        <w:t>Nghị quyết số 52-NQ/TW ngày 27/9/2019 của Bộ Chính trị về một số chủ trương, chính sách chủ động tham gia cuộc Cách mạng công nghiệp lần thứ tư;</w:t>
      </w:r>
    </w:p>
    <w:p w14:paraId="47D05484" w14:textId="6BAFA57D" w:rsidR="00A67845" w:rsidRPr="00A67845" w:rsidRDefault="00A67845" w:rsidP="00A67845">
      <w:pPr>
        <w:pStyle w:val="ListParagraph"/>
        <w:numPr>
          <w:ilvl w:val="0"/>
          <w:numId w:val="12"/>
        </w:numPr>
        <w:spacing w:before="40" w:after="0" w:line="288" w:lineRule="auto"/>
        <w:ind w:left="426" w:hanging="284"/>
        <w:jc w:val="both"/>
        <w:rPr>
          <w:color w:val="EE0000"/>
          <w:szCs w:val="24"/>
        </w:rPr>
      </w:pPr>
      <w:r w:rsidRPr="00A67845">
        <w:rPr>
          <w:color w:val="EE0000"/>
          <w:szCs w:val="24"/>
        </w:rPr>
        <w:t>Định hướng</w:t>
      </w:r>
      <w:r w:rsidR="00BA30D7">
        <w:rPr>
          <w:color w:val="EE0000"/>
          <w:szCs w:val="24"/>
          <w:lang w:val="vi-VN"/>
        </w:rPr>
        <w:t xml:space="preserve"> và</w:t>
      </w:r>
      <w:r w:rsidRPr="00A67845">
        <w:rPr>
          <w:color w:val="EE0000"/>
          <w:szCs w:val="24"/>
        </w:rPr>
        <w:t xml:space="preserve"> nhu cầu áp dụng chuyển đổi số của Viện Khoa học công nghệ xây dựng;</w:t>
      </w:r>
    </w:p>
    <w:p w14:paraId="610DEA37" w14:textId="4B4208F3" w:rsidR="00535E5E" w:rsidRPr="00171DAB" w:rsidRDefault="00A67845" w:rsidP="00A67845">
      <w:pPr>
        <w:pStyle w:val="ListParagraph"/>
        <w:numPr>
          <w:ilvl w:val="0"/>
          <w:numId w:val="12"/>
        </w:numPr>
        <w:spacing w:before="40" w:after="0" w:line="288" w:lineRule="auto"/>
        <w:ind w:left="426" w:hanging="284"/>
        <w:jc w:val="both"/>
        <w:rPr>
          <w:szCs w:val="24"/>
        </w:rPr>
      </w:pPr>
      <w:r>
        <w:rPr>
          <w:szCs w:val="24"/>
        </w:rPr>
        <w:t>C</w:t>
      </w:r>
      <w:r w:rsidRPr="00A67845">
        <w:rPr>
          <w:szCs w:val="24"/>
        </w:rPr>
        <w:t>ác căn cứ khác có liên quan.</w:t>
      </w:r>
    </w:p>
    <w:p w14:paraId="2616B889" w14:textId="3C24E362" w:rsidR="00942FB3" w:rsidRPr="00EF766E" w:rsidRDefault="00D029A4" w:rsidP="00280B8D">
      <w:pPr>
        <w:spacing w:before="120" w:after="0" w:line="288" w:lineRule="auto"/>
        <w:jc w:val="both"/>
        <w:rPr>
          <w:lang w:val="vi-VN"/>
        </w:rPr>
      </w:pPr>
      <w:r>
        <w:rPr>
          <w:b/>
          <w:bCs/>
          <w:szCs w:val="24"/>
        </w:rPr>
        <w:lastRenderedPageBreak/>
        <w:t>3. Tính cấp thiết của nhiệm vụ</w:t>
      </w:r>
    </w:p>
    <w:p w14:paraId="681F5D2A" w14:textId="7C3F247E" w:rsidR="001924BA" w:rsidRDefault="00A1759A" w:rsidP="00DD2828">
      <w:pPr>
        <w:spacing w:before="120" w:after="120" w:line="288" w:lineRule="auto"/>
        <w:jc w:val="both"/>
        <w:rPr>
          <w:lang w:val="vi-VN"/>
        </w:rPr>
      </w:pPr>
      <w:r w:rsidRPr="00A1759A">
        <w:rPr>
          <w:lang w:val="vi-VN"/>
        </w:rPr>
        <w:t xml:space="preserve">Hiện nay, Viện </w:t>
      </w:r>
      <w:r w:rsidR="008E26F4">
        <w:rPr>
          <w:lang w:val="vi-VN"/>
        </w:rPr>
        <w:t xml:space="preserve">KHCN Xây dựng (sau đây gọi tắt là Viện) </w:t>
      </w:r>
      <w:r w:rsidRPr="00A1759A">
        <w:rPr>
          <w:lang w:val="vi-VN"/>
        </w:rPr>
        <w:t xml:space="preserve">có </w:t>
      </w:r>
      <w:r w:rsidR="00C11E8C" w:rsidRPr="00243CED">
        <w:rPr>
          <w:color w:val="EE0000"/>
          <w:highlight w:val="yellow"/>
          <w:lang w:val="vi-VN"/>
        </w:rPr>
        <w:t>19</w:t>
      </w:r>
      <w:r w:rsidR="00C11E8C">
        <w:rPr>
          <w:lang w:val="vi-VN"/>
        </w:rPr>
        <w:t xml:space="preserve"> </w:t>
      </w:r>
      <w:r w:rsidR="001924BA">
        <w:rPr>
          <w:lang w:val="vi-VN"/>
        </w:rPr>
        <w:t>P</w:t>
      </w:r>
      <w:r w:rsidRPr="00A1759A">
        <w:rPr>
          <w:lang w:val="vi-VN"/>
        </w:rPr>
        <w:t xml:space="preserve">hòng, </w:t>
      </w:r>
      <w:r w:rsidR="001924BA">
        <w:rPr>
          <w:lang w:val="vi-VN"/>
        </w:rPr>
        <w:t>V</w:t>
      </w:r>
      <w:r w:rsidRPr="00A1759A">
        <w:rPr>
          <w:lang w:val="vi-VN"/>
        </w:rPr>
        <w:t xml:space="preserve">iện chuyên ngành và </w:t>
      </w:r>
      <w:r w:rsidR="001924BA">
        <w:rPr>
          <w:lang w:val="vi-VN"/>
        </w:rPr>
        <w:t>T</w:t>
      </w:r>
      <w:r w:rsidRPr="00A1759A">
        <w:rPr>
          <w:lang w:val="vi-VN"/>
        </w:rPr>
        <w:t xml:space="preserve">rung tâm trực thuộc với </w:t>
      </w:r>
      <w:r w:rsidR="00373AA7">
        <w:rPr>
          <w:lang w:val="vi-VN"/>
        </w:rPr>
        <w:t>trên</w:t>
      </w:r>
      <w:r w:rsidRPr="00A1759A">
        <w:rPr>
          <w:lang w:val="vi-VN"/>
        </w:rPr>
        <w:t xml:space="preserve"> 600 cán bộ, viên chức và người lao động. Mỗi năm phát sinh khoảng </w:t>
      </w:r>
      <w:r w:rsidR="007E0803">
        <w:rPr>
          <w:lang w:val="vi-VN"/>
        </w:rPr>
        <w:t>10</w:t>
      </w:r>
      <w:r w:rsidRPr="00A1759A">
        <w:rPr>
          <w:lang w:val="vi-VN"/>
        </w:rPr>
        <w:t xml:space="preserve">.000 văn bản, hồ sơ trình ký và tài liệu quản lý chuyên môn. Tuy nhiên, phần lớn quy trình xử lý hiện vẫn được thực hiện thủ công trên hồ sơ giấy, dẫn đến thời gian </w:t>
      </w:r>
      <w:r w:rsidR="0031379E">
        <w:rPr>
          <w:lang w:val="vi-VN"/>
        </w:rPr>
        <w:t xml:space="preserve">trình duyệt </w:t>
      </w:r>
      <w:r w:rsidRPr="00A1759A">
        <w:rPr>
          <w:lang w:val="vi-VN"/>
        </w:rPr>
        <w:t xml:space="preserve">kéo dài, phụ thuộc nhiều vào thao tác hành chính và khó kiểm soát trạng thái xử lý theo thời gian thực. </w:t>
      </w:r>
    </w:p>
    <w:p w14:paraId="726076AF" w14:textId="4A940D35" w:rsidR="00A1759A" w:rsidRPr="00A1759A" w:rsidRDefault="00A1759A" w:rsidP="00DD2828">
      <w:pPr>
        <w:spacing w:before="120" w:after="120" w:line="288" w:lineRule="auto"/>
        <w:jc w:val="both"/>
        <w:rPr>
          <w:lang w:val="vi-VN"/>
        </w:rPr>
      </w:pPr>
      <w:r w:rsidRPr="00A1759A">
        <w:rPr>
          <w:lang w:val="vi-VN"/>
        </w:rPr>
        <w:t xml:space="preserve">Quy trình trình ký hiện tại trung bình </w:t>
      </w:r>
      <w:r w:rsidR="004A4B0A">
        <w:rPr>
          <w:lang w:val="vi-VN"/>
        </w:rPr>
        <w:t xml:space="preserve">kéo dài </w:t>
      </w:r>
      <w:r w:rsidRPr="00A1759A">
        <w:rPr>
          <w:lang w:val="vi-VN"/>
        </w:rPr>
        <w:t xml:space="preserve">từ </w:t>
      </w:r>
      <w:r w:rsidR="00E87A35">
        <w:rPr>
          <w:lang w:val="vi-VN"/>
        </w:rPr>
        <w:t>1</w:t>
      </w:r>
      <w:r w:rsidR="00767055">
        <w:rPr>
          <w:lang w:val="vi-VN"/>
        </w:rPr>
        <w:t xml:space="preserve"> </w:t>
      </w:r>
      <w:r w:rsidR="00F068C6">
        <w:rPr>
          <w:rFonts w:cs="Times New Roman"/>
          <w:lang w:val="vi-VN"/>
        </w:rPr>
        <w:t>÷</w:t>
      </w:r>
      <w:r w:rsidR="00767055">
        <w:rPr>
          <w:rFonts w:cs="Times New Roman"/>
          <w:lang w:val="vi-VN"/>
        </w:rPr>
        <w:t xml:space="preserve"> </w:t>
      </w:r>
      <w:r w:rsidR="00E87A35">
        <w:rPr>
          <w:lang w:val="vi-VN"/>
        </w:rPr>
        <w:t>3</w:t>
      </w:r>
      <w:r w:rsidRPr="00A1759A">
        <w:rPr>
          <w:lang w:val="vi-VN"/>
        </w:rPr>
        <w:t xml:space="preserve"> </w:t>
      </w:r>
      <w:r w:rsidR="005B13DD">
        <w:rPr>
          <w:lang w:val="vi-VN"/>
        </w:rPr>
        <w:t xml:space="preserve">ngày </w:t>
      </w:r>
      <w:r w:rsidRPr="00A1759A">
        <w:rPr>
          <w:lang w:val="vi-VN"/>
        </w:rPr>
        <w:t>làm việc đối với mỗi văn bản</w:t>
      </w:r>
      <w:r w:rsidR="00E87A35">
        <w:rPr>
          <w:lang w:val="vi-VN"/>
        </w:rPr>
        <w:t xml:space="preserve"> (do đặc thù công tác, lãnh đạo Viện </w:t>
      </w:r>
      <w:r w:rsidR="008C568F">
        <w:rPr>
          <w:lang w:val="vi-VN"/>
        </w:rPr>
        <w:t xml:space="preserve">phải </w:t>
      </w:r>
      <w:r w:rsidR="00E87A35">
        <w:rPr>
          <w:lang w:val="vi-VN"/>
        </w:rPr>
        <w:t xml:space="preserve">đi công </w:t>
      </w:r>
      <w:r w:rsidR="009A33D6">
        <w:rPr>
          <w:lang w:val="vi-VN"/>
        </w:rPr>
        <w:t>tác, đi họp ở</w:t>
      </w:r>
      <w:r w:rsidR="008C568F">
        <w:rPr>
          <w:lang w:val="vi-VN"/>
        </w:rPr>
        <w:t xml:space="preserve"> ngoài trụ sở</w:t>
      </w:r>
      <w:r w:rsidR="00E87A35">
        <w:rPr>
          <w:lang w:val="vi-VN"/>
        </w:rPr>
        <w:t>...</w:t>
      </w:r>
      <w:r w:rsidR="004A4B0A">
        <w:rPr>
          <w:lang w:val="vi-VN"/>
        </w:rPr>
        <w:t xml:space="preserve"> </w:t>
      </w:r>
      <w:r w:rsidR="00E87A35">
        <w:rPr>
          <w:lang w:val="vi-VN"/>
        </w:rPr>
        <w:t>)</w:t>
      </w:r>
      <w:r w:rsidR="00F068C6">
        <w:rPr>
          <w:lang w:val="vi-VN"/>
        </w:rPr>
        <w:t xml:space="preserve">. Ngoài ra, hồ sơ </w:t>
      </w:r>
      <w:r w:rsidR="006D1E77">
        <w:rPr>
          <w:lang w:val="vi-VN"/>
        </w:rPr>
        <w:t xml:space="preserve">còn </w:t>
      </w:r>
      <w:r w:rsidR="000358EA" w:rsidRPr="00A1759A">
        <w:rPr>
          <w:lang w:val="vi-VN"/>
        </w:rPr>
        <w:t xml:space="preserve">chưa bảo đảm khả năng truy vết lịch sử phê </w:t>
      </w:r>
      <w:r w:rsidR="000358EA">
        <w:rPr>
          <w:lang w:val="vi-VN"/>
        </w:rPr>
        <w:t>duyệt,</w:t>
      </w:r>
      <w:r w:rsidR="000358EA" w:rsidRPr="00A1759A">
        <w:rPr>
          <w:lang w:val="vi-VN"/>
        </w:rPr>
        <w:t xml:space="preserve"> </w:t>
      </w:r>
      <w:r w:rsidRPr="00A1759A">
        <w:rPr>
          <w:lang w:val="vi-VN"/>
        </w:rPr>
        <w:t xml:space="preserve">thiếu tính thống nhất trong đặt tên, </w:t>
      </w:r>
      <w:r w:rsidR="00E4154A">
        <w:rPr>
          <w:lang w:val="vi-VN"/>
        </w:rPr>
        <w:t xml:space="preserve">quản lý và </w:t>
      </w:r>
      <w:r w:rsidRPr="00A1759A">
        <w:rPr>
          <w:lang w:val="vi-VN"/>
        </w:rPr>
        <w:t>lưu trữ</w:t>
      </w:r>
      <w:r w:rsidR="00E4154A">
        <w:rPr>
          <w:lang w:val="vi-VN"/>
        </w:rPr>
        <w:t xml:space="preserve"> </w:t>
      </w:r>
      <w:r w:rsidRPr="00A1759A">
        <w:rPr>
          <w:lang w:val="vi-VN"/>
        </w:rPr>
        <w:t xml:space="preserve">giữa các đơn vị trực </w:t>
      </w:r>
      <w:r w:rsidR="000358EA">
        <w:rPr>
          <w:lang w:val="vi-VN"/>
        </w:rPr>
        <w:t>thuộc</w:t>
      </w:r>
      <w:r w:rsidRPr="00A1759A">
        <w:rPr>
          <w:lang w:val="vi-VN"/>
        </w:rPr>
        <w:t>. Khi quy mô dự án và khối lượng công việc ngày càng gia tăng, các hạn chế này trở thành điểm nghẽn trực tiếp đối với hiệu quả điều hành và năng suất hoạt động của Viện.</w:t>
      </w:r>
    </w:p>
    <w:p w14:paraId="59FFFBEF" w14:textId="567C0B34" w:rsidR="00A1759A" w:rsidRPr="00A1759A" w:rsidRDefault="000358EA" w:rsidP="00DD2828">
      <w:pPr>
        <w:spacing w:before="120" w:after="120" w:line="288" w:lineRule="auto"/>
        <w:jc w:val="both"/>
        <w:rPr>
          <w:lang w:val="vi-VN"/>
        </w:rPr>
      </w:pPr>
      <w:r>
        <w:rPr>
          <w:lang w:val="vi-VN"/>
        </w:rPr>
        <w:t xml:space="preserve">Gần đây, </w:t>
      </w:r>
      <w:r w:rsidR="00A1759A" w:rsidRPr="00A1759A">
        <w:rPr>
          <w:lang w:val="vi-VN"/>
        </w:rPr>
        <w:t>Bộ Xây dựng đã triển khai và vận hành trục liên thông văn bản điện tử, trong đó Viện đã hoàn thành kết nối kỹ thuật với hệ thống liên thông của Bộ. Tuy nhiên, do chưa có nền tảng quản lý văn bản điện tử nội bộ đồng bộ và tập trung, việc khai thác hiệu quả của trục liên thông hiện còn hạn chế, chưa hình thành được quy trình xử lý số xuyên suốt từ khâu tạo lập, trình ký, phê duyệt, lưu trữ đến tra cứu hồ sơ điện tử. Điều này làm giảm hiệu quả đầu tư hạ tầng số và chưa đáp ứng yêu cầu quản trị số hiện đại trong hoạt động chuyên môn và hành chính của Viện.</w:t>
      </w:r>
    </w:p>
    <w:p w14:paraId="7BD15BFB" w14:textId="5F3E383C" w:rsidR="005232CD" w:rsidRPr="003A39E2" w:rsidRDefault="005232CD" w:rsidP="00DD2828">
      <w:pPr>
        <w:spacing w:before="120" w:after="120" w:line="288" w:lineRule="auto"/>
        <w:jc w:val="both"/>
        <w:rPr>
          <w:sz w:val="26"/>
          <w:szCs w:val="26"/>
          <w:lang w:val="vi-VN"/>
        </w:rPr>
      </w:pPr>
      <w:r>
        <w:rPr>
          <w:sz w:val="26"/>
          <w:szCs w:val="26"/>
          <w:lang w:val="vi-VN"/>
        </w:rPr>
        <w:t>Thêm nữa, k</w:t>
      </w:r>
      <w:r w:rsidRPr="003A39E2">
        <w:rPr>
          <w:sz w:val="26"/>
          <w:szCs w:val="26"/>
          <w:lang w:val="vi-VN"/>
        </w:rPr>
        <w:t xml:space="preserve">hoảng cách về mức độ chuyển đổi số giữa Viện và các </w:t>
      </w:r>
      <w:r w:rsidR="003344B1">
        <w:rPr>
          <w:sz w:val="26"/>
          <w:szCs w:val="26"/>
          <w:lang w:val="vi-VN"/>
        </w:rPr>
        <w:t>t</w:t>
      </w:r>
      <w:r w:rsidRPr="003A39E2">
        <w:rPr>
          <w:sz w:val="26"/>
          <w:szCs w:val="26"/>
          <w:lang w:val="vi-VN"/>
        </w:rPr>
        <w:t xml:space="preserve">ổ chức tư vấn khác cũng đang ngày càng gia tăng. Trong khi nhiều tổ chức đã bước sang giai đoạn chuyển đổi số mức độ cao (với các hệ thống tự động hóa quy trình, quản trị dữ liệu tập trung và hỗ trợ phân tích, ra quyết định trên nền tảng số), thì hoạt động quản trị nội bộ của Viện hiện vẫn chủ yếu dừng ở giai đoạn số hóa </w:t>
      </w:r>
      <w:r w:rsidR="00A92D37">
        <w:rPr>
          <w:sz w:val="26"/>
          <w:szCs w:val="26"/>
          <w:lang w:val="vi-VN"/>
        </w:rPr>
        <w:t>ban đầu</w:t>
      </w:r>
      <w:r w:rsidRPr="003A39E2">
        <w:rPr>
          <w:sz w:val="26"/>
          <w:szCs w:val="26"/>
          <w:lang w:val="vi-VN"/>
        </w:rPr>
        <w:t xml:space="preserve">. Nếu không triển khai chuyển đổi số một cách đồng bộ và kịp thời, Viện sẽ đối mặt với nguy cơ suy giảm năng lực cạnh tranh về hiệu suất vận hành, khả năng quản trị dự án và mức độ sẵn sàng tích hợp với các mô hình quản lý hiện đại trong lĩnh vực xây dựng và nghiên cứu khoa học. </w:t>
      </w:r>
    </w:p>
    <w:p w14:paraId="29C2B5D4" w14:textId="53EB1687" w:rsidR="005232CD" w:rsidRPr="003A39E2" w:rsidRDefault="005232CD" w:rsidP="00DD2828">
      <w:pPr>
        <w:spacing w:before="120" w:after="120" w:line="288" w:lineRule="auto"/>
        <w:jc w:val="both"/>
        <w:rPr>
          <w:sz w:val="26"/>
          <w:szCs w:val="26"/>
          <w:lang w:val="vi-VN"/>
        </w:rPr>
      </w:pPr>
      <w:r w:rsidRPr="003A39E2">
        <w:rPr>
          <w:sz w:val="26"/>
          <w:szCs w:val="26"/>
          <w:lang w:val="vi-VN"/>
        </w:rPr>
        <w:t>Ngoài yếu tố hiệu quả vận hành, việc thiếu cơ chế lưu trữ tập trung hồ sơ</w:t>
      </w:r>
      <w:r w:rsidR="003D4D50">
        <w:rPr>
          <w:sz w:val="26"/>
          <w:szCs w:val="26"/>
          <w:lang w:val="vi-VN"/>
        </w:rPr>
        <w:t xml:space="preserve"> </w:t>
      </w:r>
      <w:r w:rsidRPr="003A39E2">
        <w:rPr>
          <w:sz w:val="26"/>
          <w:szCs w:val="26"/>
          <w:lang w:val="vi-VN"/>
        </w:rPr>
        <w:t xml:space="preserve"> sau ký duyệt còn tiềm ẩn rủi ro pháp lý và rủi ro quản trị tài sản dữ liệu. Trong trường hợp phát sinh tranh chấp, thanh tra hoặc kiểm tra chuyên ngành, cơ quan quản lý yêu cầu Viện (với tư cách pháp nhân quản lý) cung cấp đầy đủ hồ sơ liên quan. </w:t>
      </w:r>
    </w:p>
    <w:p w14:paraId="2DC6536B" w14:textId="79A56895" w:rsidR="005232CD" w:rsidRPr="006A13D4" w:rsidRDefault="00CC50A8" w:rsidP="00DD2828">
      <w:pPr>
        <w:spacing w:before="120" w:after="120" w:line="288" w:lineRule="auto"/>
        <w:jc w:val="both"/>
        <w:rPr>
          <w:sz w:val="26"/>
          <w:szCs w:val="26"/>
          <w:lang w:val="vi-VN"/>
        </w:rPr>
      </w:pPr>
      <w:r>
        <w:rPr>
          <w:sz w:val="26"/>
          <w:szCs w:val="26"/>
          <w:lang w:val="vi-VN"/>
        </w:rPr>
        <w:t xml:space="preserve">Với các </w:t>
      </w:r>
      <w:r w:rsidR="003B5659">
        <w:rPr>
          <w:sz w:val="26"/>
          <w:szCs w:val="26"/>
          <w:lang w:val="vi-VN"/>
        </w:rPr>
        <w:t xml:space="preserve">lý do trên, </w:t>
      </w:r>
      <w:r w:rsidR="00037EC1">
        <w:rPr>
          <w:szCs w:val="24"/>
        </w:rPr>
        <w:t>việc</w:t>
      </w:r>
      <w:r w:rsidR="00037EC1">
        <w:rPr>
          <w:szCs w:val="24"/>
          <w:lang w:val="vi-VN"/>
        </w:rPr>
        <w:t xml:space="preserve"> </w:t>
      </w:r>
      <w:r w:rsidR="0066489E">
        <w:rPr>
          <w:szCs w:val="24"/>
          <w:lang w:val="vi-VN"/>
        </w:rPr>
        <w:t>n</w:t>
      </w:r>
      <w:r w:rsidR="00037EC1" w:rsidRPr="00B0348D">
        <w:rPr>
          <w:szCs w:val="24"/>
        </w:rPr>
        <w:t xml:space="preserve">ghiên cứu và </w:t>
      </w:r>
      <w:r w:rsidR="00037EC1">
        <w:rPr>
          <w:szCs w:val="24"/>
        </w:rPr>
        <w:t>xây</w:t>
      </w:r>
      <w:r w:rsidR="00037EC1">
        <w:rPr>
          <w:szCs w:val="24"/>
          <w:lang w:val="vi-VN"/>
        </w:rPr>
        <w:t xml:space="preserve"> dựng </w:t>
      </w:r>
      <w:r w:rsidR="00037EC1" w:rsidRPr="00B0348D">
        <w:rPr>
          <w:szCs w:val="24"/>
        </w:rPr>
        <w:t>hệ thống</w:t>
      </w:r>
      <w:r w:rsidR="00037EC1">
        <w:rPr>
          <w:szCs w:val="24"/>
          <w:lang w:val="vi-VN"/>
        </w:rPr>
        <w:t xml:space="preserve"> phần mềm</w:t>
      </w:r>
      <w:r w:rsidR="00037EC1" w:rsidRPr="00B0348D">
        <w:rPr>
          <w:szCs w:val="24"/>
        </w:rPr>
        <w:t xml:space="preserve"> trình </w:t>
      </w:r>
      <w:r w:rsidR="0066489E">
        <w:rPr>
          <w:szCs w:val="24"/>
        </w:rPr>
        <w:t>số</w:t>
      </w:r>
      <w:r w:rsidR="0066489E">
        <w:rPr>
          <w:szCs w:val="24"/>
          <w:lang w:val="vi-VN"/>
        </w:rPr>
        <w:t xml:space="preserve"> hóa quy trình </w:t>
      </w:r>
      <w:r w:rsidR="00037EC1">
        <w:rPr>
          <w:szCs w:val="24"/>
          <w:lang w:val="vi-VN"/>
        </w:rPr>
        <w:t>và</w:t>
      </w:r>
      <w:r w:rsidR="00037EC1" w:rsidRPr="00B0348D">
        <w:rPr>
          <w:szCs w:val="24"/>
        </w:rPr>
        <w:t xml:space="preserve"> quản lý </w:t>
      </w:r>
      <w:r w:rsidR="00037EC1">
        <w:rPr>
          <w:szCs w:val="24"/>
        </w:rPr>
        <w:t>tài</w:t>
      </w:r>
      <w:r w:rsidR="00037EC1">
        <w:rPr>
          <w:szCs w:val="24"/>
          <w:lang w:val="vi-VN"/>
        </w:rPr>
        <w:t xml:space="preserve"> sản số tập </w:t>
      </w:r>
      <w:r w:rsidR="00F416F1">
        <w:rPr>
          <w:szCs w:val="24"/>
        </w:rPr>
        <w:t>trung</w:t>
      </w:r>
      <w:r w:rsidR="0066489E">
        <w:rPr>
          <w:szCs w:val="24"/>
          <w:lang w:val="vi-VN"/>
        </w:rPr>
        <w:t xml:space="preserve"> là thiết thực, góp phần thực hiện </w:t>
      </w:r>
      <w:r w:rsidR="00037EC1">
        <w:rPr>
          <w:szCs w:val="24"/>
        </w:rPr>
        <w:t>kế</w:t>
      </w:r>
      <w:r w:rsidR="00037EC1">
        <w:rPr>
          <w:szCs w:val="24"/>
          <w:lang w:val="vi-VN"/>
        </w:rPr>
        <w:t xml:space="preserve"> hoạch</w:t>
      </w:r>
      <w:r w:rsidR="0066489E">
        <w:rPr>
          <w:szCs w:val="24"/>
          <w:lang w:val="vi-VN"/>
        </w:rPr>
        <w:t xml:space="preserve"> và mục tiêu về</w:t>
      </w:r>
      <w:r w:rsidR="00037EC1">
        <w:rPr>
          <w:szCs w:val="24"/>
          <w:lang w:val="vi-VN"/>
        </w:rPr>
        <w:t xml:space="preserve"> </w:t>
      </w:r>
      <w:r w:rsidR="00037EC1" w:rsidRPr="00B0348D">
        <w:rPr>
          <w:szCs w:val="24"/>
        </w:rPr>
        <w:t>chuyển đổi số tại Viện</w:t>
      </w:r>
      <w:r w:rsidR="005F1196" w:rsidRPr="003344B1">
        <w:rPr>
          <w:sz w:val="26"/>
          <w:szCs w:val="26"/>
          <w:lang w:val="vi-VN"/>
        </w:rPr>
        <w:t xml:space="preserve">, </w:t>
      </w:r>
      <w:r w:rsidR="008978DC">
        <w:rPr>
          <w:sz w:val="26"/>
          <w:szCs w:val="26"/>
          <w:lang w:val="vi-VN"/>
        </w:rPr>
        <w:t xml:space="preserve">giúp </w:t>
      </w:r>
      <w:r w:rsidR="005232CD">
        <w:rPr>
          <w:sz w:val="26"/>
          <w:szCs w:val="26"/>
          <w:lang w:val="vi-VN"/>
        </w:rPr>
        <w:t>giải quyết các y</w:t>
      </w:r>
      <w:r w:rsidR="005232CD" w:rsidRPr="006A13D4">
        <w:rPr>
          <w:sz w:val="26"/>
          <w:szCs w:val="26"/>
          <w:lang w:val="vi-VN"/>
        </w:rPr>
        <w:t>êu cầu từ thực tiễn hoạt động</w:t>
      </w:r>
      <w:r w:rsidR="005232CD">
        <w:rPr>
          <w:sz w:val="26"/>
          <w:szCs w:val="26"/>
          <w:lang w:val="vi-VN"/>
        </w:rPr>
        <w:t>. Thứ nhất là n</w:t>
      </w:r>
      <w:r w:rsidR="005232CD" w:rsidRPr="006A13D4">
        <w:rPr>
          <w:sz w:val="26"/>
          <w:szCs w:val="26"/>
          <w:lang w:val="vi-VN"/>
        </w:rPr>
        <w:t>âng cao hiệu quả quản lý, điều hành: Số hóa quy trình giúp giảm thời gian xử lý hồ sơ, giảm chi phí hành chính, tăng tính minh bạch và trách nhiệm giải trình.</w:t>
      </w:r>
      <w:r w:rsidR="005232CD">
        <w:rPr>
          <w:sz w:val="26"/>
          <w:szCs w:val="26"/>
          <w:lang w:val="vi-VN"/>
        </w:rPr>
        <w:t xml:space="preserve"> Thứ hai là t</w:t>
      </w:r>
      <w:r w:rsidR="005232CD" w:rsidRPr="006A13D4">
        <w:rPr>
          <w:sz w:val="26"/>
          <w:szCs w:val="26"/>
          <w:lang w:val="vi-VN"/>
        </w:rPr>
        <w:t>ối ưu nguồn lực: Giảm phụ thuộc vào giấy tờ truyền thống, tiết kiệm chi phí in ấn, lưu trữ, vận chuyển.</w:t>
      </w:r>
      <w:r w:rsidR="005232CD">
        <w:rPr>
          <w:sz w:val="26"/>
          <w:szCs w:val="26"/>
          <w:lang w:val="vi-VN"/>
        </w:rPr>
        <w:t xml:space="preserve"> Thứ ba là t</w:t>
      </w:r>
      <w:r w:rsidR="005232CD" w:rsidRPr="006A13D4">
        <w:rPr>
          <w:sz w:val="26"/>
          <w:szCs w:val="26"/>
          <w:lang w:val="vi-VN"/>
        </w:rPr>
        <w:t>ăng cường năng lực cạnh tranh và thích ứng: Trong bối cảnh dữ liệu trở thành tài sản chiến lược, đơn vị nào chậm chuyển đổi sẽ đối mặt nguy cơ tụt hậu, mất lợi thế so với các đơn vị khác.</w:t>
      </w:r>
      <w:r w:rsidR="005232CD">
        <w:rPr>
          <w:sz w:val="26"/>
          <w:szCs w:val="26"/>
          <w:lang w:val="vi-VN"/>
        </w:rPr>
        <w:t xml:space="preserve"> Thứ tư là đ</w:t>
      </w:r>
      <w:r w:rsidR="005232CD" w:rsidRPr="006A13D4">
        <w:rPr>
          <w:sz w:val="26"/>
          <w:szCs w:val="26"/>
          <w:lang w:val="vi-VN"/>
        </w:rPr>
        <w:t xml:space="preserve">ảm bảo an toàn, an ninh thông tin: Xây dựng hệ thống </w:t>
      </w:r>
      <w:r w:rsidR="00774B62">
        <w:rPr>
          <w:sz w:val="26"/>
          <w:szCs w:val="26"/>
          <w:lang w:val="vi-VN"/>
        </w:rPr>
        <w:t xml:space="preserve">lưu trữ </w:t>
      </w:r>
      <w:r w:rsidR="00DD2828">
        <w:rPr>
          <w:sz w:val="26"/>
          <w:szCs w:val="26"/>
          <w:lang w:val="vi-VN"/>
        </w:rPr>
        <w:t xml:space="preserve">hồ sơ, </w:t>
      </w:r>
      <w:r w:rsidR="00774B62">
        <w:rPr>
          <w:sz w:val="26"/>
          <w:szCs w:val="26"/>
          <w:lang w:val="vi-VN"/>
        </w:rPr>
        <w:t xml:space="preserve">tài liệu và </w:t>
      </w:r>
      <w:r w:rsidR="005232CD" w:rsidRPr="006A13D4">
        <w:rPr>
          <w:sz w:val="26"/>
          <w:szCs w:val="26"/>
          <w:lang w:val="vi-VN"/>
        </w:rPr>
        <w:t>bảo mật bài bản giúp giảm rủi ro mất mát dữ liệu, tấn công mạng.</w:t>
      </w:r>
    </w:p>
    <w:p w14:paraId="0893CA40" w14:textId="0C127BD2" w:rsidR="00942FB3" w:rsidRPr="00EF766E" w:rsidRDefault="00D029A4" w:rsidP="00280B8D">
      <w:pPr>
        <w:spacing w:before="120" w:after="0" w:line="288" w:lineRule="auto"/>
        <w:jc w:val="both"/>
        <w:rPr>
          <w:lang w:val="vi-VN"/>
        </w:rPr>
      </w:pPr>
      <w:r>
        <w:rPr>
          <w:b/>
          <w:bCs/>
          <w:szCs w:val="24"/>
        </w:rPr>
        <w:lastRenderedPageBreak/>
        <w:t>4. Mục tiêu</w:t>
      </w:r>
    </w:p>
    <w:p w14:paraId="28C2A4DC" w14:textId="3BBDAE15" w:rsidR="00942FB3" w:rsidRPr="00C139B8" w:rsidRDefault="00EF766E" w:rsidP="00280B8D">
      <w:pPr>
        <w:spacing w:before="80" w:after="0" w:line="288" w:lineRule="auto"/>
        <w:jc w:val="both"/>
        <w:rPr>
          <w:lang w:val="vi-VN"/>
        </w:rPr>
      </w:pPr>
      <w:r>
        <w:rPr>
          <w:b/>
          <w:bCs/>
          <w:szCs w:val="24"/>
        </w:rPr>
        <w:t>4</w:t>
      </w:r>
      <w:r>
        <w:rPr>
          <w:b/>
          <w:bCs/>
          <w:szCs w:val="24"/>
          <w:lang w:val="vi-VN"/>
        </w:rPr>
        <w:t>.1</w:t>
      </w:r>
      <w:r w:rsidR="00D029A4">
        <w:rPr>
          <w:b/>
          <w:bCs/>
          <w:szCs w:val="24"/>
        </w:rPr>
        <w:t xml:space="preserve">. Mục tiêu tổng </w:t>
      </w:r>
      <w:r>
        <w:rPr>
          <w:b/>
          <w:bCs/>
          <w:szCs w:val="24"/>
        </w:rPr>
        <w:t>quát</w:t>
      </w:r>
    </w:p>
    <w:p w14:paraId="756540EE" w14:textId="0455793C" w:rsidR="00264393" w:rsidRPr="00264393" w:rsidRDefault="00C139B8" w:rsidP="00594389">
      <w:pPr>
        <w:pStyle w:val="ListParagraph"/>
        <w:numPr>
          <w:ilvl w:val="0"/>
          <w:numId w:val="12"/>
        </w:numPr>
        <w:spacing w:before="120" w:after="120" w:line="288" w:lineRule="auto"/>
        <w:ind w:left="425" w:hanging="357"/>
        <w:jc w:val="both"/>
        <w:rPr>
          <w:szCs w:val="24"/>
        </w:rPr>
      </w:pPr>
      <w:r>
        <w:rPr>
          <w:szCs w:val="24"/>
        </w:rPr>
        <w:t>T</w:t>
      </w:r>
      <w:r w:rsidR="00594389" w:rsidRPr="00594389">
        <w:rPr>
          <w:szCs w:val="24"/>
        </w:rPr>
        <w:t>ạo bước đột phá trong phương thức quản lý, chỉ đạo</w:t>
      </w:r>
      <w:r w:rsidR="00350972">
        <w:rPr>
          <w:szCs w:val="24"/>
          <w:lang w:val="vi-VN"/>
        </w:rPr>
        <w:t xml:space="preserve"> và</w:t>
      </w:r>
      <w:r w:rsidR="00594389" w:rsidRPr="00594389">
        <w:rPr>
          <w:szCs w:val="24"/>
        </w:rPr>
        <w:t xml:space="preserve"> điều hành của Viện trên cơ sở ứng dụng rộng rãi công nghệ thông tin với hạ tầng CNTT hiện đại và hệ thống cơ sở dữ liệu cốt lõi hoàn </w:t>
      </w:r>
      <w:r w:rsidR="008006FD">
        <w:rPr>
          <w:szCs w:val="24"/>
        </w:rPr>
        <w:t>chỉnh</w:t>
      </w:r>
      <w:r w:rsidR="008006FD">
        <w:rPr>
          <w:szCs w:val="24"/>
          <w:lang w:val="vi-VN"/>
        </w:rPr>
        <w:t xml:space="preserve">, </w:t>
      </w:r>
      <w:r w:rsidR="008006FD" w:rsidRPr="00594389">
        <w:rPr>
          <w:szCs w:val="24"/>
        </w:rPr>
        <w:t xml:space="preserve">nhằm nâng cao năng suất, hiệu quả công </w:t>
      </w:r>
      <w:r w:rsidR="008006FD">
        <w:rPr>
          <w:szCs w:val="24"/>
        </w:rPr>
        <w:t>việc</w:t>
      </w:r>
      <w:r w:rsidR="008006FD">
        <w:rPr>
          <w:szCs w:val="24"/>
          <w:lang w:val="vi-VN"/>
        </w:rPr>
        <w:t>;</w:t>
      </w:r>
    </w:p>
    <w:p w14:paraId="64B7C49E" w14:textId="2585D845" w:rsidR="00BC5B50" w:rsidRPr="00BC5B50" w:rsidRDefault="008006FD" w:rsidP="00594389">
      <w:pPr>
        <w:pStyle w:val="ListParagraph"/>
        <w:numPr>
          <w:ilvl w:val="0"/>
          <w:numId w:val="12"/>
        </w:numPr>
        <w:spacing w:before="120" w:after="120" w:line="288" w:lineRule="auto"/>
        <w:ind w:left="425" w:hanging="357"/>
        <w:jc w:val="both"/>
        <w:rPr>
          <w:szCs w:val="24"/>
        </w:rPr>
      </w:pPr>
      <w:r>
        <w:rPr>
          <w:szCs w:val="24"/>
        </w:rPr>
        <w:t>Tạo</w:t>
      </w:r>
      <w:r>
        <w:rPr>
          <w:szCs w:val="24"/>
          <w:lang w:val="vi-VN"/>
        </w:rPr>
        <w:t xml:space="preserve"> nền tảng cho công tác chuyển đổi số của </w:t>
      </w:r>
      <w:r w:rsidR="00BB7CCE">
        <w:rPr>
          <w:szCs w:val="24"/>
          <w:lang w:val="vi-VN"/>
        </w:rPr>
        <w:t xml:space="preserve">Viện; </w:t>
      </w:r>
      <w:r w:rsidR="00F80937">
        <w:rPr>
          <w:szCs w:val="24"/>
          <w:lang w:val="vi-VN"/>
        </w:rPr>
        <w:t xml:space="preserve">mục tiêu </w:t>
      </w:r>
      <w:r w:rsidR="00BB7CCE">
        <w:rPr>
          <w:szCs w:val="24"/>
          <w:lang w:val="vi-VN"/>
        </w:rPr>
        <w:t xml:space="preserve">đến </w:t>
      </w:r>
      <w:r w:rsidR="00BB7CCE" w:rsidRPr="00594389">
        <w:rPr>
          <w:szCs w:val="24"/>
        </w:rPr>
        <w:t xml:space="preserve">năm </w:t>
      </w:r>
      <w:r w:rsidR="007C7BA2">
        <w:rPr>
          <w:szCs w:val="24"/>
        </w:rPr>
        <w:t>2027</w:t>
      </w:r>
      <w:r w:rsidR="00BB7CCE" w:rsidRPr="00594389">
        <w:rPr>
          <w:szCs w:val="24"/>
        </w:rPr>
        <w:t xml:space="preserve">, hoàn thành công tác chuyển đổi số đạt ở mức </w:t>
      </w:r>
      <w:r w:rsidR="00865583">
        <w:rPr>
          <w:szCs w:val="24"/>
        </w:rPr>
        <w:t>3</w:t>
      </w:r>
      <w:r w:rsidR="007C77E3">
        <w:rPr>
          <w:szCs w:val="24"/>
          <w:lang w:val="vi-VN"/>
        </w:rPr>
        <w:t xml:space="preserve"> và </w:t>
      </w:r>
      <w:r w:rsidR="007C7BA2">
        <w:rPr>
          <w:szCs w:val="24"/>
          <w:lang w:val="vi-VN"/>
        </w:rPr>
        <w:t xml:space="preserve">đến năm 2030 </w:t>
      </w:r>
      <w:r w:rsidR="007C77E3">
        <w:rPr>
          <w:szCs w:val="24"/>
          <w:lang w:val="vi-VN"/>
        </w:rPr>
        <w:t xml:space="preserve">sẽ </w:t>
      </w:r>
      <w:r w:rsidR="007C7BA2">
        <w:rPr>
          <w:szCs w:val="24"/>
          <w:lang w:val="vi-VN"/>
        </w:rPr>
        <w:t xml:space="preserve">hoàn thành </w:t>
      </w:r>
      <w:r w:rsidR="00865583">
        <w:rPr>
          <w:szCs w:val="24"/>
        </w:rPr>
        <w:t>c</w:t>
      </w:r>
      <w:r w:rsidR="00865583" w:rsidRPr="00594389">
        <w:rPr>
          <w:szCs w:val="24"/>
        </w:rPr>
        <w:t xml:space="preserve">huyển đổi số toàn bộ hoạt </w:t>
      </w:r>
      <w:r w:rsidR="00F80937">
        <w:rPr>
          <w:szCs w:val="24"/>
        </w:rPr>
        <w:t>động</w:t>
      </w:r>
      <w:r w:rsidR="00F80937">
        <w:rPr>
          <w:szCs w:val="24"/>
          <w:lang w:val="vi-VN"/>
        </w:rPr>
        <w:t>,</w:t>
      </w:r>
      <w:r w:rsidR="00594389" w:rsidRPr="00594389">
        <w:rPr>
          <w:szCs w:val="24"/>
        </w:rPr>
        <w:t xml:space="preserve"> tích hợp, liên thông các ngành, lĩnh vực, sẵn sàng cho việc kết nối liên thông với nền tảng dữ liệu của Bộ và </w:t>
      </w:r>
      <w:r w:rsidR="00BC5B50">
        <w:rPr>
          <w:szCs w:val="24"/>
        </w:rPr>
        <w:t>Cơ</w:t>
      </w:r>
      <w:r w:rsidR="00BC5B50">
        <w:rPr>
          <w:szCs w:val="24"/>
          <w:lang w:val="vi-VN"/>
        </w:rPr>
        <w:t xml:space="preserve"> sở dữ liệu Quốc gia.</w:t>
      </w:r>
    </w:p>
    <w:p w14:paraId="73ED05F1" w14:textId="3495EE80" w:rsidR="00942FB3" w:rsidRPr="00130DC8" w:rsidRDefault="00EF766E" w:rsidP="00594389">
      <w:pPr>
        <w:spacing w:before="80" w:after="0" w:line="288" w:lineRule="auto"/>
        <w:jc w:val="both"/>
        <w:rPr>
          <w:b/>
          <w:bCs/>
          <w:szCs w:val="24"/>
          <w:lang w:val="vi-VN"/>
        </w:rPr>
      </w:pPr>
      <w:r>
        <w:rPr>
          <w:b/>
          <w:bCs/>
          <w:szCs w:val="24"/>
        </w:rPr>
        <w:t>4</w:t>
      </w:r>
      <w:r w:rsidRPr="00594389">
        <w:rPr>
          <w:b/>
          <w:bCs/>
          <w:szCs w:val="24"/>
        </w:rPr>
        <w:t>.2</w:t>
      </w:r>
      <w:r w:rsidR="00D029A4">
        <w:rPr>
          <w:b/>
          <w:bCs/>
          <w:szCs w:val="24"/>
        </w:rPr>
        <w:t>. Mục tiêu cụ thể của nhiệm vụ này</w:t>
      </w:r>
    </w:p>
    <w:p w14:paraId="02FDD3BE" w14:textId="1C18A586" w:rsidR="003E7F81" w:rsidRPr="003E7F81" w:rsidRDefault="003E7F81" w:rsidP="00594389">
      <w:pPr>
        <w:spacing w:before="80" w:after="0" w:line="288" w:lineRule="auto"/>
        <w:jc w:val="both"/>
        <w:rPr>
          <w:b/>
          <w:bCs/>
          <w:szCs w:val="24"/>
          <w:lang w:val="vi-VN"/>
        </w:rPr>
      </w:pPr>
      <w:r>
        <w:rPr>
          <w:b/>
          <w:bCs/>
          <w:szCs w:val="24"/>
          <w:lang w:val="vi-VN"/>
        </w:rPr>
        <w:t>a)</w:t>
      </w:r>
      <w:r w:rsidR="00164275">
        <w:rPr>
          <w:b/>
          <w:bCs/>
          <w:szCs w:val="24"/>
          <w:lang w:val="vi-VN"/>
        </w:rPr>
        <w:t xml:space="preserve"> </w:t>
      </w:r>
      <w:r>
        <w:rPr>
          <w:b/>
          <w:bCs/>
          <w:szCs w:val="24"/>
          <w:lang w:val="vi-VN"/>
        </w:rPr>
        <w:t>Giai đoạn trong năm 2026</w:t>
      </w:r>
    </w:p>
    <w:p w14:paraId="70385530" w14:textId="6BA3E24B" w:rsidR="00A67781" w:rsidRPr="00B8736F" w:rsidRDefault="00A67781" w:rsidP="00280B8D">
      <w:pPr>
        <w:pStyle w:val="ListParagraph"/>
        <w:numPr>
          <w:ilvl w:val="0"/>
          <w:numId w:val="12"/>
        </w:numPr>
        <w:spacing w:before="120" w:after="120" w:line="288" w:lineRule="auto"/>
        <w:ind w:left="425" w:hanging="357"/>
        <w:jc w:val="both"/>
      </w:pPr>
      <w:r>
        <w:t>Xây</w:t>
      </w:r>
      <w:r>
        <w:rPr>
          <w:lang w:val="vi-VN"/>
        </w:rPr>
        <w:t xml:space="preserve"> dựng Dashboard </w:t>
      </w:r>
      <w:r w:rsidR="00B8736F">
        <w:rPr>
          <w:lang w:val="vi-VN"/>
        </w:rPr>
        <w:t>giám sát chung;</w:t>
      </w:r>
    </w:p>
    <w:p w14:paraId="471238F9" w14:textId="0093B287" w:rsidR="00B8736F" w:rsidRPr="00A67781" w:rsidRDefault="000A7C87" w:rsidP="00280B8D">
      <w:pPr>
        <w:pStyle w:val="ListParagraph"/>
        <w:numPr>
          <w:ilvl w:val="0"/>
          <w:numId w:val="12"/>
        </w:numPr>
        <w:spacing w:before="120" w:after="120" w:line="288" w:lineRule="auto"/>
        <w:ind w:left="425" w:hanging="357"/>
        <w:jc w:val="both"/>
      </w:pPr>
      <w:r>
        <w:t>Xây</w:t>
      </w:r>
      <w:r>
        <w:rPr>
          <w:lang w:val="vi-VN"/>
        </w:rPr>
        <w:t xml:space="preserve"> dựng </w:t>
      </w:r>
      <w:r w:rsidR="006D2F3C">
        <w:rPr>
          <w:lang w:val="vi-VN"/>
        </w:rPr>
        <w:t xml:space="preserve">phân hệ </w:t>
      </w:r>
      <w:r w:rsidR="00070EDE">
        <w:rPr>
          <w:lang w:val="vi-VN"/>
        </w:rPr>
        <w:t>quản lý l</w:t>
      </w:r>
      <w:r w:rsidR="00070EDE" w:rsidRPr="00034FC9">
        <w:rPr>
          <w:lang w:val="vi-VN"/>
        </w:rPr>
        <w:t xml:space="preserve">ịch công tác, </w:t>
      </w:r>
      <w:r w:rsidR="00070EDE">
        <w:rPr>
          <w:lang w:val="vi-VN"/>
        </w:rPr>
        <w:t>quản lý phòng họp;</w:t>
      </w:r>
    </w:p>
    <w:p w14:paraId="22AAC069" w14:textId="5F09F1F1" w:rsidR="003D341C" w:rsidRPr="003D341C" w:rsidRDefault="00D029A4" w:rsidP="00280B8D">
      <w:pPr>
        <w:pStyle w:val="ListParagraph"/>
        <w:numPr>
          <w:ilvl w:val="0"/>
          <w:numId w:val="12"/>
        </w:numPr>
        <w:spacing w:before="120" w:after="120" w:line="288" w:lineRule="auto"/>
        <w:ind w:left="425" w:hanging="357"/>
        <w:jc w:val="both"/>
      </w:pPr>
      <w:r>
        <w:rPr>
          <w:szCs w:val="24"/>
        </w:rPr>
        <w:t xml:space="preserve">Xây dựng </w:t>
      </w:r>
      <w:r w:rsidR="006D2F3C">
        <w:rPr>
          <w:szCs w:val="24"/>
        </w:rPr>
        <w:t>phân</w:t>
      </w:r>
      <w:r w:rsidR="006D2F3C">
        <w:rPr>
          <w:szCs w:val="24"/>
          <w:lang w:val="vi-VN"/>
        </w:rPr>
        <w:t xml:space="preserve"> hệ</w:t>
      </w:r>
      <w:r>
        <w:rPr>
          <w:szCs w:val="24"/>
        </w:rPr>
        <w:t xml:space="preserve"> </w:t>
      </w:r>
      <w:r w:rsidR="00FB5ADF">
        <w:rPr>
          <w:szCs w:val="24"/>
        </w:rPr>
        <w:t>số</w:t>
      </w:r>
      <w:r w:rsidR="00FB5ADF">
        <w:rPr>
          <w:szCs w:val="24"/>
          <w:lang w:val="vi-VN"/>
        </w:rPr>
        <w:t xml:space="preserve"> hóa </w:t>
      </w:r>
      <w:r w:rsidR="00F465AF">
        <w:rPr>
          <w:szCs w:val="24"/>
        </w:rPr>
        <w:t>quy</w:t>
      </w:r>
      <w:r w:rsidR="00F465AF">
        <w:rPr>
          <w:szCs w:val="24"/>
          <w:lang w:val="vi-VN"/>
        </w:rPr>
        <w:t xml:space="preserve"> trình </w:t>
      </w:r>
      <w:r w:rsidR="00FB5ADF">
        <w:rPr>
          <w:szCs w:val="24"/>
          <w:lang w:val="vi-VN"/>
        </w:rPr>
        <w:t>v</w:t>
      </w:r>
      <w:r w:rsidR="00390ADF">
        <w:rPr>
          <w:szCs w:val="24"/>
        </w:rPr>
        <w:t>à</w:t>
      </w:r>
      <w:r w:rsidR="00390ADF">
        <w:rPr>
          <w:szCs w:val="24"/>
          <w:lang w:val="vi-VN"/>
        </w:rPr>
        <w:t xml:space="preserve"> lưu trữ </w:t>
      </w:r>
      <w:r w:rsidR="0078678F">
        <w:rPr>
          <w:szCs w:val="24"/>
          <w:lang w:val="vi-VN"/>
        </w:rPr>
        <w:t xml:space="preserve">số </w:t>
      </w:r>
      <w:r w:rsidR="00390ADF">
        <w:rPr>
          <w:szCs w:val="24"/>
          <w:lang w:val="vi-VN"/>
        </w:rPr>
        <w:t xml:space="preserve">tự động </w:t>
      </w:r>
      <w:r w:rsidR="0005682C">
        <w:rPr>
          <w:szCs w:val="24"/>
        </w:rPr>
        <w:t>cho</w:t>
      </w:r>
      <w:r w:rsidR="0005682C">
        <w:rPr>
          <w:szCs w:val="24"/>
          <w:lang w:val="vi-VN"/>
        </w:rPr>
        <w:t xml:space="preserve"> </w:t>
      </w:r>
      <w:r>
        <w:rPr>
          <w:szCs w:val="24"/>
        </w:rPr>
        <w:t>hai nhóm</w:t>
      </w:r>
      <w:r w:rsidR="00FF3329">
        <w:rPr>
          <w:szCs w:val="24"/>
          <w:lang w:val="vi-VN"/>
        </w:rPr>
        <w:t xml:space="preserve"> công tác</w:t>
      </w:r>
      <w:r>
        <w:rPr>
          <w:szCs w:val="24"/>
        </w:rPr>
        <w:t xml:space="preserve">: </w:t>
      </w:r>
    </w:p>
    <w:p w14:paraId="3852EF70" w14:textId="07DD2B82" w:rsidR="003D341C" w:rsidRDefault="00D029A4" w:rsidP="00840E66">
      <w:pPr>
        <w:pStyle w:val="ListParagraph"/>
        <w:spacing w:before="120" w:after="120" w:line="288" w:lineRule="auto"/>
        <w:ind w:left="284" w:firstLine="283"/>
        <w:jc w:val="both"/>
        <w:rPr>
          <w:szCs w:val="24"/>
          <w:lang w:val="vi-VN"/>
        </w:rPr>
      </w:pPr>
      <w:r>
        <w:rPr>
          <w:szCs w:val="24"/>
        </w:rPr>
        <w:t xml:space="preserve">(1) </w:t>
      </w:r>
      <w:r w:rsidR="0005682C">
        <w:rPr>
          <w:szCs w:val="24"/>
        </w:rPr>
        <w:t>V</w:t>
      </w:r>
      <w:r>
        <w:rPr>
          <w:szCs w:val="24"/>
        </w:rPr>
        <w:t xml:space="preserve">ăn bản hành chính cấp Viện (công văn, thông báo, tờ trình, </w:t>
      </w:r>
      <w:r w:rsidR="003D341C">
        <w:rPr>
          <w:szCs w:val="24"/>
        </w:rPr>
        <w:t>quyết</w:t>
      </w:r>
      <w:r w:rsidR="003D341C">
        <w:rPr>
          <w:szCs w:val="24"/>
          <w:lang w:val="vi-VN"/>
        </w:rPr>
        <w:t xml:space="preserve"> định</w:t>
      </w:r>
      <w:r>
        <w:rPr>
          <w:szCs w:val="24"/>
        </w:rPr>
        <w:t>)</w:t>
      </w:r>
      <w:r w:rsidR="00AC0CC7">
        <w:rPr>
          <w:szCs w:val="24"/>
          <w:lang w:val="vi-VN"/>
        </w:rPr>
        <w:t xml:space="preserve">, </w:t>
      </w:r>
      <w:r w:rsidR="00AC0CC7" w:rsidRPr="00AC0CC7">
        <w:rPr>
          <w:szCs w:val="24"/>
          <w:highlight w:val="yellow"/>
          <w:lang w:val="vi-VN"/>
        </w:rPr>
        <w:t>liên thông trục</w:t>
      </w:r>
      <w:r w:rsidRPr="00AC0CC7">
        <w:rPr>
          <w:szCs w:val="24"/>
          <w:highlight w:val="yellow"/>
        </w:rPr>
        <w:t>;</w:t>
      </w:r>
      <w:r>
        <w:rPr>
          <w:szCs w:val="24"/>
        </w:rPr>
        <w:t xml:space="preserve"> </w:t>
      </w:r>
    </w:p>
    <w:p w14:paraId="6709D2CE" w14:textId="3D703779" w:rsidR="00942FB3" w:rsidRPr="000F1ED9" w:rsidRDefault="00D029A4" w:rsidP="00840E66">
      <w:pPr>
        <w:pStyle w:val="ListParagraph"/>
        <w:spacing w:before="120" w:after="120" w:line="288" w:lineRule="auto"/>
        <w:ind w:left="284" w:firstLine="283"/>
        <w:jc w:val="both"/>
        <w:rPr>
          <w:szCs w:val="24"/>
          <w:lang w:val="vi-VN"/>
        </w:rPr>
      </w:pPr>
      <w:r>
        <w:rPr>
          <w:szCs w:val="24"/>
        </w:rPr>
        <w:t xml:space="preserve">(2) </w:t>
      </w:r>
      <w:r w:rsidR="00D2505E">
        <w:rPr>
          <w:szCs w:val="24"/>
        </w:rPr>
        <w:t>Quản</w:t>
      </w:r>
      <w:r w:rsidR="00D2505E">
        <w:rPr>
          <w:szCs w:val="24"/>
          <w:lang w:val="vi-VN"/>
        </w:rPr>
        <w:t xml:space="preserve"> lý hợp đồng triển khai dịch vụ kỹ thuật </w:t>
      </w:r>
      <w:r w:rsidR="00AC0CC7" w:rsidRPr="00AC0CC7">
        <w:rPr>
          <w:color w:val="EE0000"/>
          <w:szCs w:val="24"/>
          <w:lang w:val="vi-VN"/>
        </w:rPr>
        <w:t>bước 1</w:t>
      </w:r>
      <w:r w:rsidR="00AC0CC7">
        <w:rPr>
          <w:szCs w:val="24"/>
          <w:lang w:val="vi-VN"/>
        </w:rPr>
        <w:t xml:space="preserve"> </w:t>
      </w:r>
      <w:r w:rsidR="00D2505E">
        <w:rPr>
          <w:szCs w:val="24"/>
          <w:lang w:val="vi-VN"/>
        </w:rPr>
        <w:t>(</w:t>
      </w:r>
      <w:r w:rsidR="00E46F0D">
        <w:rPr>
          <w:szCs w:val="24"/>
          <w:lang w:val="vi-VN"/>
        </w:rPr>
        <w:t xml:space="preserve">quản lý </w:t>
      </w:r>
      <w:r w:rsidR="005E5140">
        <w:rPr>
          <w:szCs w:val="24"/>
          <w:lang w:val="vi-VN"/>
        </w:rPr>
        <w:t xml:space="preserve">giá trị hợp đồng, giá trị nghiệm thu, giá trị </w:t>
      </w:r>
      <w:r w:rsidR="000F1ED9">
        <w:rPr>
          <w:szCs w:val="24"/>
          <w:lang w:val="vi-VN"/>
        </w:rPr>
        <w:t xml:space="preserve">thanh </w:t>
      </w:r>
      <w:r w:rsidR="005E5140">
        <w:rPr>
          <w:szCs w:val="24"/>
          <w:lang w:val="vi-VN"/>
        </w:rPr>
        <w:t xml:space="preserve">quyết </w:t>
      </w:r>
      <w:r w:rsidR="007716AC">
        <w:rPr>
          <w:szCs w:val="24"/>
          <w:lang w:val="vi-VN"/>
        </w:rPr>
        <w:t>toán)</w:t>
      </w:r>
      <w:r w:rsidR="000F1ED9">
        <w:rPr>
          <w:szCs w:val="24"/>
          <w:lang w:val="vi-VN"/>
        </w:rPr>
        <w:t>.</w:t>
      </w:r>
    </w:p>
    <w:p w14:paraId="4B97FB7F" w14:textId="187DF848" w:rsidR="003E7F81" w:rsidRPr="001C5026" w:rsidRDefault="003E7F81" w:rsidP="003E7F81">
      <w:pPr>
        <w:spacing w:before="80" w:after="0" w:line="288" w:lineRule="auto"/>
        <w:jc w:val="both"/>
        <w:rPr>
          <w:b/>
          <w:bCs/>
          <w:color w:val="EE0000"/>
          <w:szCs w:val="24"/>
          <w:lang w:val="vi-VN"/>
        </w:rPr>
      </w:pPr>
      <w:r w:rsidRPr="001C5026">
        <w:rPr>
          <w:b/>
          <w:bCs/>
          <w:color w:val="EE0000"/>
          <w:szCs w:val="24"/>
          <w:lang w:val="vi-VN"/>
        </w:rPr>
        <w:t>b) Giai đoạn năm 2027</w:t>
      </w:r>
    </w:p>
    <w:p w14:paraId="39EBE77F" w14:textId="77777777" w:rsidR="00111A33" w:rsidRPr="001C5026" w:rsidRDefault="000F1ED9" w:rsidP="000F1ED9">
      <w:pPr>
        <w:pStyle w:val="ListParagraph"/>
        <w:numPr>
          <w:ilvl w:val="0"/>
          <w:numId w:val="12"/>
        </w:numPr>
        <w:spacing w:before="120" w:after="120" w:line="288" w:lineRule="auto"/>
        <w:ind w:left="425" w:hanging="357"/>
        <w:jc w:val="both"/>
        <w:rPr>
          <w:color w:val="EE0000"/>
        </w:rPr>
      </w:pPr>
      <w:r w:rsidRPr="001C5026">
        <w:rPr>
          <w:color w:val="EE0000"/>
        </w:rPr>
        <w:t>Xây</w:t>
      </w:r>
      <w:r w:rsidRPr="001C5026">
        <w:rPr>
          <w:color w:val="EE0000"/>
          <w:lang w:val="vi-VN"/>
        </w:rPr>
        <w:t xml:space="preserve"> dựng phân hệ </w:t>
      </w:r>
      <w:r w:rsidR="00BD0B8C" w:rsidRPr="001C5026">
        <w:rPr>
          <w:color w:val="EE0000"/>
          <w:szCs w:val="24"/>
        </w:rPr>
        <w:t>số</w:t>
      </w:r>
      <w:r w:rsidR="00BD0B8C" w:rsidRPr="001C5026">
        <w:rPr>
          <w:color w:val="EE0000"/>
          <w:szCs w:val="24"/>
          <w:lang w:val="vi-VN"/>
        </w:rPr>
        <w:t xml:space="preserve"> hóa </w:t>
      </w:r>
      <w:r w:rsidR="00BD0B8C" w:rsidRPr="001C5026">
        <w:rPr>
          <w:color w:val="EE0000"/>
          <w:szCs w:val="24"/>
        </w:rPr>
        <w:t>quy</w:t>
      </w:r>
      <w:r w:rsidR="00BD0B8C" w:rsidRPr="001C5026">
        <w:rPr>
          <w:color w:val="EE0000"/>
          <w:szCs w:val="24"/>
          <w:lang w:val="vi-VN"/>
        </w:rPr>
        <w:t xml:space="preserve"> trình v</w:t>
      </w:r>
      <w:r w:rsidR="00BD0B8C" w:rsidRPr="001C5026">
        <w:rPr>
          <w:color w:val="EE0000"/>
          <w:szCs w:val="24"/>
        </w:rPr>
        <w:t>à</w:t>
      </w:r>
      <w:r w:rsidR="00BD0B8C" w:rsidRPr="001C5026">
        <w:rPr>
          <w:color w:val="EE0000"/>
          <w:szCs w:val="24"/>
          <w:lang w:val="vi-VN"/>
        </w:rPr>
        <w:t xml:space="preserve"> lưu trữ số tự động cho </w:t>
      </w:r>
      <w:r w:rsidR="00BE20FD" w:rsidRPr="001C5026">
        <w:rPr>
          <w:color w:val="EE0000"/>
          <w:szCs w:val="24"/>
          <w:lang w:val="vi-VN"/>
        </w:rPr>
        <w:t xml:space="preserve">nhóm </w:t>
      </w:r>
      <w:r w:rsidR="00BD0B8C" w:rsidRPr="001C5026">
        <w:rPr>
          <w:color w:val="EE0000"/>
          <w:szCs w:val="24"/>
          <w:lang w:val="vi-VN"/>
        </w:rPr>
        <w:t xml:space="preserve">các </w:t>
      </w:r>
      <w:r w:rsidR="00B748FE" w:rsidRPr="001C5026">
        <w:rPr>
          <w:color w:val="EE0000"/>
          <w:szCs w:val="24"/>
          <w:lang w:val="vi-VN"/>
        </w:rPr>
        <w:t xml:space="preserve">nhiệm vụ </w:t>
      </w:r>
      <w:r w:rsidR="00111A33" w:rsidRPr="001C5026">
        <w:rPr>
          <w:color w:val="EE0000"/>
          <w:szCs w:val="24"/>
          <w:lang w:val="vi-VN"/>
        </w:rPr>
        <w:t>phục vụ công tác QLNN;</w:t>
      </w:r>
    </w:p>
    <w:p w14:paraId="3BFF0D62" w14:textId="158AB7A5" w:rsidR="000F1ED9" w:rsidRPr="001C5026" w:rsidRDefault="00111A33" w:rsidP="000F1ED9">
      <w:pPr>
        <w:pStyle w:val="ListParagraph"/>
        <w:numPr>
          <w:ilvl w:val="0"/>
          <w:numId w:val="12"/>
        </w:numPr>
        <w:spacing w:before="120" w:after="120" w:line="288" w:lineRule="auto"/>
        <w:ind w:left="425" w:hanging="357"/>
        <w:jc w:val="both"/>
        <w:rPr>
          <w:color w:val="EE0000"/>
        </w:rPr>
      </w:pPr>
      <w:r w:rsidRPr="001C5026">
        <w:rPr>
          <w:color w:val="EE0000"/>
        </w:rPr>
        <w:t>Xây</w:t>
      </w:r>
      <w:r w:rsidRPr="001C5026">
        <w:rPr>
          <w:color w:val="EE0000"/>
          <w:lang w:val="vi-VN"/>
        </w:rPr>
        <w:t xml:space="preserve"> dựng phân hệ </w:t>
      </w:r>
      <w:r w:rsidRPr="001C5026">
        <w:rPr>
          <w:color w:val="EE0000"/>
          <w:szCs w:val="24"/>
        </w:rPr>
        <w:t>số</w:t>
      </w:r>
      <w:r w:rsidRPr="001C5026">
        <w:rPr>
          <w:color w:val="EE0000"/>
          <w:szCs w:val="24"/>
          <w:lang w:val="vi-VN"/>
        </w:rPr>
        <w:t xml:space="preserve"> hóa </w:t>
      </w:r>
      <w:r w:rsidRPr="001C5026">
        <w:rPr>
          <w:color w:val="EE0000"/>
          <w:szCs w:val="24"/>
        </w:rPr>
        <w:t>quy</w:t>
      </w:r>
      <w:r w:rsidRPr="001C5026">
        <w:rPr>
          <w:color w:val="EE0000"/>
          <w:szCs w:val="24"/>
          <w:lang w:val="vi-VN"/>
        </w:rPr>
        <w:t xml:space="preserve"> trình v</w:t>
      </w:r>
      <w:r w:rsidRPr="001C5026">
        <w:rPr>
          <w:color w:val="EE0000"/>
          <w:szCs w:val="24"/>
        </w:rPr>
        <w:t>à</w:t>
      </w:r>
      <w:r w:rsidRPr="001C5026">
        <w:rPr>
          <w:color w:val="EE0000"/>
          <w:szCs w:val="24"/>
          <w:lang w:val="vi-VN"/>
        </w:rPr>
        <w:t xml:space="preserve"> lưu trữ số tự động cho nhóm các nhiệm vụ </w:t>
      </w:r>
      <w:r w:rsidR="00B748FE" w:rsidRPr="001C5026">
        <w:rPr>
          <w:color w:val="EE0000"/>
          <w:szCs w:val="24"/>
          <w:lang w:val="vi-VN"/>
        </w:rPr>
        <w:t>KHCN</w:t>
      </w:r>
      <w:r w:rsidR="000F1ED9" w:rsidRPr="001C5026">
        <w:rPr>
          <w:color w:val="EE0000"/>
          <w:lang w:val="vi-VN"/>
        </w:rPr>
        <w:t>;</w:t>
      </w:r>
    </w:p>
    <w:p w14:paraId="42B1443D" w14:textId="1242D3E5" w:rsidR="000F1ED9" w:rsidRPr="001C5026" w:rsidRDefault="000F1ED9" w:rsidP="000F1ED9">
      <w:pPr>
        <w:pStyle w:val="ListParagraph"/>
        <w:numPr>
          <w:ilvl w:val="0"/>
          <w:numId w:val="12"/>
        </w:numPr>
        <w:spacing w:before="120" w:after="120" w:line="288" w:lineRule="auto"/>
        <w:ind w:left="425" w:hanging="357"/>
        <w:jc w:val="both"/>
        <w:rPr>
          <w:color w:val="EE0000"/>
        </w:rPr>
      </w:pPr>
      <w:r w:rsidRPr="001C5026">
        <w:rPr>
          <w:color w:val="EE0000"/>
          <w:szCs w:val="24"/>
        </w:rPr>
        <w:t>Xây dựng phân</w:t>
      </w:r>
      <w:r w:rsidRPr="001C5026">
        <w:rPr>
          <w:color w:val="EE0000"/>
          <w:szCs w:val="24"/>
          <w:lang w:val="vi-VN"/>
        </w:rPr>
        <w:t xml:space="preserve"> hệ</w:t>
      </w:r>
      <w:r w:rsidRPr="001C5026">
        <w:rPr>
          <w:color w:val="EE0000"/>
          <w:szCs w:val="24"/>
        </w:rPr>
        <w:t xml:space="preserve"> số</w:t>
      </w:r>
      <w:r w:rsidRPr="001C5026">
        <w:rPr>
          <w:color w:val="EE0000"/>
          <w:szCs w:val="24"/>
          <w:lang w:val="vi-VN"/>
        </w:rPr>
        <w:t xml:space="preserve"> hóa </w:t>
      </w:r>
      <w:r w:rsidRPr="001C5026">
        <w:rPr>
          <w:color w:val="EE0000"/>
          <w:szCs w:val="24"/>
        </w:rPr>
        <w:t>quy</w:t>
      </w:r>
      <w:r w:rsidRPr="001C5026">
        <w:rPr>
          <w:color w:val="EE0000"/>
          <w:szCs w:val="24"/>
          <w:lang w:val="vi-VN"/>
        </w:rPr>
        <w:t xml:space="preserve"> trình v</w:t>
      </w:r>
      <w:r w:rsidRPr="001C5026">
        <w:rPr>
          <w:color w:val="EE0000"/>
          <w:szCs w:val="24"/>
        </w:rPr>
        <w:t>à</w:t>
      </w:r>
      <w:r w:rsidRPr="001C5026">
        <w:rPr>
          <w:color w:val="EE0000"/>
          <w:szCs w:val="24"/>
          <w:lang w:val="vi-VN"/>
        </w:rPr>
        <w:t xml:space="preserve"> lưu trữ số tự động </w:t>
      </w:r>
      <w:r w:rsidRPr="001C5026">
        <w:rPr>
          <w:color w:val="EE0000"/>
          <w:szCs w:val="24"/>
        </w:rPr>
        <w:t>cho</w:t>
      </w:r>
      <w:r w:rsidRPr="001C5026">
        <w:rPr>
          <w:color w:val="EE0000"/>
          <w:szCs w:val="24"/>
          <w:lang w:val="vi-VN"/>
        </w:rPr>
        <w:t xml:space="preserve"> </w:t>
      </w:r>
      <w:r w:rsidR="00BE20FD" w:rsidRPr="001C5026">
        <w:rPr>
          <w:color w:val="EE0000"/>
          <w:szCs w:val="24"/>
        </w:rPr>
        <w:t>công</w:t>
      </w:r>
      <w:r w:rsidR="00BE20FD" w:rsidRPr="001C5026">
        <w:rPr>
          <w:color w:val="EE0000"/>
          <w:szCs w:val="24"/>
          <w:lang w:val="vi-VN"/>
        </w:rPr>
        <w:t xml:space="preserve"> tác triển khai DVKT gồm</w:t>
      </w:r>
      <w:r w:rsidRPr="001C5026">
        <w:rPr>
          <w:color w:val="EE0000"/>
          <w:szCs w:val="24"/>
        </w:rPr>
        <w:t xml:space="preserve">: </w:t>
      </w:r>
    </w:p>
    <w:p w14:paraId="70895B2E" w14:textId="51D15C4F" w:rsidR="00E5310F" w:rsidRPr="001C5026" w:rsidRDefault="00BE20FD" w:rsidP="00E5310F">
      <w:pPr>
        <w:pStyle w:val="ListParagraph"/>
        <w:numPr>
          <w:ilvl w:val="0"/>
          <w:numId w:val="34"/>
        </w:numPr>
        <w:spacing w:before="120" w:after="120" w:line="288" w:lineRule="auto"/>
        <w:jc w:val="both"/>
        <w:rPr>
          <w:color w:val="EE0000"/>
          <w:szCs w:val="24"/>
          <w:lang w:val="vi-VN"/>
        </w:rPr>
      </w:pPr>
      <w:r w:rsidRPr="001C5026">
        <w:rPr>
          <w:color w:val="EE0000"/>
          <w:szCs w:val="24"/>
        </w:rPr>
        <w:t>Nhóm</w:t>
      </w:r>
      <w:r w:rsidRPr="001C5026">
        <w:rPr>
          <w:color w:val="EE0000"/>
          <w:szCs w:val="24"/>
          <w:lang w:val="vi-VN"/>
        </w:rPr>
        <w:t xml:space="preserve"> hợp đồng</w:t>
      </w:r>
      <w:r w:rsidR="008A4C6D" w:rsidRPr="001C5026">
        <w:rPr>
          <w:color w:val="EE0000"/>
          <w:szCs w:val="24"/>
          <w:lang w:val="vi-VN"/>
        </w:rPr>
        <w:t xml:space="preserve"> </w:t>
      </w:r>
      <w:r w:rsidR="00E5310F" w:rsidRPr="001C5026">
        <w:rPr>
          <w:color w:val="EE0000"/>
          <w:szCs w:val="24"/>
          <w:lang w:val="vi-VN"/>
        </w:rPr>
        <w:t>kiểm định, khảo sát, đánh giá hiện trạng</w:t>
      </w:r>
      <w:r w:rsidR="000F1ED9" w:rsidRPr="001C5026">
        <w:rPr>
          <w:color w:val="EE0000"/>
          <w:szCs w:val="24"/>
        </w:rPr>
        <w:t>;</w:t>
      </w:r>
    </w:p>
    <w:p w14:paraId="4BD2A8AD" w14:textId="77777777" w:rsidR="00E5310F" w:rsidRPr="001C5026" w:rsidRDefault="00E5310F" w:rsidP="00E5310F">
      <w:pPr>
        <w:pStyle w:val="ListParagraph"/>
        <w:numPr>
          <w:ilvl w:val="0"/>
          <w:numId w:val="34"/>
        </w:numPr>
        <w:spacing w:before="120" w:after="120" w:line="288" w:lineRule="auto"/>
        <w:jc w:val="both"/>
        <w:rPr>
          <w:color w:val="EE0000"/>
          <w:szCs w:val="24"/>
          <w:lang w:val="vi-VN"/>
        </w:rPr>
      </w:pPr>
      <w:r w:rsidRPr="001C5026">
        <w:rPr>
          <w:color w:val="EE0000"/>
          <w:szCs w:val="24"/>
        </w:rPr>
        <w:t>Nhóm</w:t>
      </w:r>
      <w:r w:rsidRPr="001C5026">
        <w:rPr>
          <w:color w:val="EE0000"/>
          <w:szCs w:val="24"/>
          <w:lang w:val="vi-VN"/>
        </w:rPr>
        <w:t xml:space="preserve"> hợp đồng tư vấn thẩm tra</w:t>
      </w:r>
      <w:r w:rsidRPr="001C5026">
        <w:rPr>
          <w:color w:val="EE0000"/>
          <w:szCs w:val="24"/>
        </w:rPr>
        <w:t>;</w:t>
      </w:r>
    </w:p>
    <w:p w14:paraId="11979403" w14:textId="043E6CC4" w:rsidR="00E5310F" w:rsidRPr="001C5026" w:rsidRDefault="00E5310F" w:rsidP="00E5310F">
      <w:pPr>
        <w:pStyle w:val="ListParagraph"/>
        <w:numPr>
          <w:ilvl w:val="0"/>
          <w:numId w:val="34"/>
        </w:numPr>
        <w:spacing w:before="120" w:after="120" w:line="288" w:lineRule="auto"/>
        <w:jc w:val="both"/>
        <w:rPr>
          <w:color w:val="EE0000"/>
          <w:szCs w:val="24"/>
          <w:lang w:val="vi-VN"/>
        </w:rPr>
      </w:pPr>
      <w:r w:rsidRPr="001C5026">
        <w:rPr>
          <w:color w:val="EE0000"/>
          <w:szCs w:val="24"/>
          <w:lang w:val="vi-VN"/>
        </w:rPr>
        <w:t>Nhóm hợp đồng tư vấn quản lý dự án;</w:t>
      </w:r>
    </w:p>
    <w:p w14:paraId="3719780A" w14:textId="0F357BA4" w:rsidR="00E5310F" w:rsidRPr="001C5026" w:rsidRDefault="00E5310F" w:rsidP="00E5310F">
      <w:pPr>
        <w:pStyle w:val="ListParagraph"/>
        <w:numPr>
          <w:ilvl w:val="0"/>
          <w:numId w:val="34"/>
        </w:numPr>
        <w:spacing w:before="120" w:after="120" w:line="288" w:lineRule="auto"/>
        <w:jc w:val="both"/>
        <w:rPr>
          <w:color w:val="EE0000"/>
          <w:szCs w:val="24"/>
          <w:lang w:val="vi-VN"/>
        </w:rPr>
      </w:pPr>
      <w:r w:rsidRPr="001C5026">
        <w:rPr>
          <w:color w:val="EE0000"/>
          <w:szCs w:val="24"/>
          <w:lang w:val="vi-VN"/>
        </w:rPr>
        <w:t>Nhóm hợp đồng tư vấn giám sát;</w:t>
      </w:r>
    </w:p>
    <w:p w14:paraId="2EF811F9" w14:textId="3C19D74E" w:rsidR="000F1ED9" w:rsidRPr="001C5026" w:rsidRDefault="000F1ED9" w:rsidP="000F1ED9">
      <w:pPr>
        <w:pStyle w:val="ListParagraph"/>
        <w:spacing w:before="120" w:after="120" w:line="288" w:lineRule="auto"/>
        <w:ind w:left="284" w:firstLine="283"/>
        <w:jc w:val="both"/>
        <w:rPr>
          <w:color w:val="EE0000"/>
          <w:szCs w:val="24"/>
          <w:lang w:val="vi-VN"/>
        </w:rPr>
      </w:pPr>
      <w:r w:rsidRPr="001C5026">
        <w:rPr>
          <w:color w:val="EE0000"/>
          <w:szCs w:val="24"/>
        </w:rPr>
        <w:t>(</w:t>
      </w:r>
      <w:r w:rsidR="005549AE" w:rsidRPr="001C5026">
        <w:rPr>
          <w:color w:val="EE0000"/>
          <w:szCs w:val="24"/>
        </w:rPr>
        <w:t>5</w:t>
      </w:r>
      <w:r w:rsidRPr="001C5026">
        <w:rPr>
          <w:color w:val="EE0000"/>
          <w:szCs w:val="24"/>
        </w:rPr>
        <w:t xml:space="preserve">) </w:t>
      </w:r>
      <w:r w:rsidR="008A4C6D" w:rsidRPr="001C5026">
        <w:rPr>
          <w:color w:val="EE0000"/>
          <w:szCs w:val="24"/>
        </w:rPr>
        <w:t>Nhóm</w:t>
      </w:r>
      <w:r w:rsidR="008A4C6D" w:rsidRPr="001C5026">
        <w:rPr>
          <w:color w:val="EE0000"/>
          <w:szCs w:val="24"/>
          <w:lang w:val="vi-VN"/>
        </w:rPr>
        <w:t xml:space="preserve"> hợp đồng cung ứng vật tư, máy móc thiết bị;</w:t>
      </w:r>
    </w:p>
    <w:p w14:paraId="3DC8DAA3" w14:textId="045E8049" w:rsidR="005549AE" w:rsidRPr="001C5026" w:rsidRDefault="005549AE" w:rsidP="000F1ED9">
      <w:pPr>
        <w:pStyle w:val="ListParagraph"/>
        <w:spacing w:before="120" w:after="120" w:line="288" w:lineRule="auto"/>
        <w:ind w:left="284" w:firstLine="283"/>
        <w:jc w:val="both"/>
        <w:rPr>
          <w:color w:val="EE0000"/>
          <w:szCs w:val="24"/>
          <w:lang w:val="vi-VN"/>
        </w:rPr>
      </w:pPr>
      <w:r w:rsidRPr="001C5026">
        <w:rPr>
          <w:color w:val="EE0000"/>
          <w:szCs w:val="24"/>
          <w:lang w:val="vi-VN"/>
        </w:rPr>
        <w:t>(6) Nhóm hợp đồng thi công;</w:t>
      </w:r>
    </w:p>
    <w:p w14:paraId="5A0BE09B" w14:textId="10EE582C" w:rsidR="008A4C6D" w:rsidRPr="001C5026" w:rsidRDefault="008A4C6D" w:rsidP="000F1ED9">
      <w:pPr>
        <w:pStyle w:val="ListParagraph"/>
        <w:spacing w:before="120" w:after="120" w:line="288" w:lineRule="auto"/>
        <w:ind w:left="284" w:firstLine="283"/>
        <w:jc w:val="both"/>
        <w:rPr>
          <w:color w:val="EE0000"/>
          <w:szCs w:val="24"/>
          <w:lang w:val="vi-VN"/>
        </w:rPr>
      </w:pPr>
      <w:r w:rsidRPr="001C5026">
        <w:rPr>
          <w:color w:val="EE0000"/>
          <w:szCs w:val="24"/>
          <w:lang w:val="vi-VN"/>
        </w:rPr>
        <w:t>(</w:t>
      </w:r>
      <w:r w:rsidR="005549AE" w:rsidRPr="001C5026">
        <w:rPr>
          <w:color w:val="EE0000"/>
          <w:szCs w:val="24"/>
          <w:lang w:val="vi-VN"/>
        </w:rPr>
        <w:t>7</w:t>
      </w:r>
      <w:r w:rsidRPr="001C5026">
        <w:rPr>
          <w:color w:val="EE0000"/>
          <w:szCs w:val="24"/>
          <w:lang w:val="vi-VN"/>
        </w:rPr>
        <w:t>) Nhóm</w:t>
      </w:r>
      <w:r w:rsidR="005549AE" w:rsidRPr="001C5026">
        <w:rPr>
          <w:color w:val="EE0000"/>
          <w:szCs w:val="24"/>
          <w:lang w:val="vi-VN"/>
        </w:rPr>
        <w:t xml:space="preserve"> hợp đồng thí nghiệm vật liệu.</w:t>
      </w:r>
    </w:p>
    <w:p w14:paraId="50A2F0D3" w14:textId="508F6F4F" w:rsidR="00E92B17" w:rsidRPr="001C5026" w:rsidRDefault="00E92B17" w:rsidP="00E92B17">
      <w:pPr>
        <w:pStyle w:val="ListParagraph"/>
        <w:numPr>
          <w:ilvl w:val="0"/>
          <w:numId w:val="12"/>
        </w:numPr>
        <w:spacing w:before="120" w:after="120" w:line="288" w:lineRule="auto"/>
        <w:ind w:left="425" w:hanging="357"/>
        <w:jc w:val="both"/>
        <w:rPr>
          <w:color w:val="EE0000"/>
        </w:rPr>
      </w:pPr>
      <w:r w:rsidRPr="001C5026">
        <w:rPr>
          <w:color w:val="EE0000"/>
          <w:szCs w:val="24"/>
        </w:rPr>
        <w:t>Xây dựng phân</w:t>
      </w:r>
      <w:r w:rsidRPr="001C5026">
        <w:rPr>
          <w:color w:val="EE0000"/>
          <w:szCs w:val="24"/>
          <w:lang w:val="vi-VN"/>
        </w:rPr>
        <w:t xml:space="preserve"> hệ</w:t>
      </w:r>
      <w:r w:rsidRPr="001C5026">
        <w:rPr>
          <w:color w:val="EE0000"/>
          <w:szCs w:val="24"/>
        </w:rPr>
        <w:t xml:space="preserve"> số</w:t>
      </w:r>
      <w:r w:rsidRPr="001C5026">
        <w:rPr>
          <w:color w:val="EE0000"/>
          <w:szCs w:val="24"/>
          <w:lang w:val="vi-VN"/>
        </w:rPr>
        <w:t xml:space="preserve"> hóa </w:t>
      </w:r>
      <w:r w:rsidRPr="001C5026">
        <w:rPr>
          <w:color w:val="EE0000"/>
          <w:szCs w:val="24"/>
        </w:rPr>
        <w:t>quy</w:t>
      </w:r>
      <w:r w:rsidRPr="001C5026">
        <w:rPr>
          <w:color w:val="EE0000"/>
          <w:szCs w:val="24"/>
          <w:lang w:val="vi-VN"/>
        </w:rPr>
        <w:t xml:space="preserve"> trình v</w:t>
      </w:r>
      <w:r w:rsidRPr="001C5026">
        <w:rPr>
          <w:color w:val="EE0000"/>
          <w:szCs w:val="24"/>
        </w:rPr>
        <w:t>à</w:t>
      </w:r>
      <w:r w:rsidRPr="001C5026">
        <w:rPr>
          <w:color w:val="EE0000"/>
          <w:szCs w:val="24"/>
          <w:lang w:val="vi-VN"/>
        </w:rPr>
        <w:t xml:space="preserve"> lưu trữ số tự động </w:t>
      </w:r>
      <w:r w:rsidRPr="001C5026">
        <w:rPr>
          <w:color w:val="EE0000"/>
          <w:szCs w:val="24"/>
        </w:rPr>
        <w:t>cho</w:t>
      </w:r>
      <w:r w:rsidRPr="001C5026">
        <w:rPr>
          <w:color w:val="EE0000"/>
          <w:szCs w:val="24"/>
          <w:lang w:val="vi-VN"/>
        </w:rPr>
        <w:t xml:space="preserve"> </w:t>
      </w:r>
      <w:r w:rsidRPr="001C5026">
        <w:rPr>
          <w:color w:val="EE0000"/>
          <w:szCs w:val="24"/>
        </w:rPr>
        <w:t>công</w:t>
      </w:r>
      <w:r w:rsidRPr="001C5026">
        <w:rPr>
          <w:color w:val="EE0000"/>
          <w:szCs w:val="24"/>
          <w:lang w:val="vi-VN"/>
        </w:rPr>
        <w:t xml:space="preserve"> tác Đảng vụ, đoàn </w:t>
      </w:r>
      <w:r w:rsidR="005329D6" w:rsidRPr="001C5026">
        <w:rPr>
          <w:color w:val="EE0000"/>
          <w:szCs w:val="24"/>
          <w:lang w:val="vi-VN"/>
        </w:rPr>
        <w:t>thể;</w:t>
      </w:r>
    </w:p>
    <w:p w14:paraId="5ED5BAE1" w14:textId="17DE779A" w:rsidR="00E92B17" w:rsidRPr="001C5026" w:rsidRDefault="00E92B17" w:rsidP="00E92B17">
      <w:pPr>
        <w:pStyle w:val="ListParagraph"/>
        <w:numPr>
          <w:ilvl w:val="0"/>
          <w:numId w:val="12"/>
        </w:numPr>
        <w:spacing w:before="120" w:after="120" w:line="288" w:lineRule="auto"/>
        <w:ind w:left="425" w:hanging="357"/>
        <w:jc w:val="both"/>
        <w:rPr>
          <w:color w:val="EE0000"/>
        </w:rPr>
      </w:pPr>
      <w:r w:rsidRPr="001C5026">
        <w:rPr>
          <w:color w:val="EE0000"/>
          <w:szCs w:val="24"/>
        </w:rPr>
        <w:t>Xây dựng phân</w:t>
      </w:r>
      <w:r w:rsidRPr="001C5026">
        <w:rPr>
          <w:color w:val="EE0000"/>
          <w:szCs w:val="24"/>
          <w:lang w:val="vi-VN"/>
        </w:rPr>
        <w:t xml:space="preserve"> hệ</w:t>
      </w:r>
      <w:r w:rsidRPr="001C5026">
        <w:rPr>
          <w:color w:val="EE0000"/>
          <w:szCs w:val="24"/>
        </w:rPr>
        <w:t xml:space="preserve"> số</w:t>
      </w:r>
      <w:r w:rsidRPr="001C5026">
        <w:rPr>
          <w:color w:val="EE0000"/>
          <w:szCs w:val="24"/>
          <w:lang w:val="vi-VN"/>
        </w:rPr>
        <w:t xml:space="preserve"> hóa </w:t>
      </w:r>
      <w:r w:rsidRPr="001C5026">
        <w:rPr>
          <w:color w:val="EE0000"/>
          <w:szCs w:val="24"/>
        </w:rPr>
        <w:t>quy</w:t>
      </w:r>
      <w:r w:rsidRPr="001C5026">
        <w:rPr>
          <w:color w:val="EE0000"/>
          <w:szCs w:val="24"/>
          <w:lang w:val="vi-VN"/>
        </w:rPr>
        <w:t xml:space="preserve"> trình v</w:t>
      </w:r>
      <w:r w:rsidRPr="001C5026">
        <w:rPr>
          <w:color w:val="EE0000"/>
          <w:szCs w:val="24"/>
        </w:rPr>
        <w:t>à</w:t>
      </w:r>
      <w:r w:rsidRPr="001C5026">
        <w:rPr>
          <w:color w:val="EE0000"/>
          <w:szCs w:val="24"/>
          <w:lang w:val="vi-VN"/>
        </w:rPr>
        <w:t xml:space="preserve"> lưu trữ số tự động </w:t>
      </w:r>
      <w:r w:rsidRPr="001C5026">
        <w:rPr>
          <w:color w:val="EE0000"/>
          <w:szCs w:val="24"/>
        </w:rPr>
        <w:t>cho</w:t>
      </w:r>
      <w:r w:rsidRPr="001C5026">
        <w:rPr>
          <w:color w:val="EE0000"/>
          <w:szCs w:val="24"/>
          <w:lang w:val="vi-VN"/>
        </w:rPr>
        <w:t xml:space="preserve"> </w:t>
      </w:r>
      <w:r w:rsidRPr="001C5026">
        <w:rPr>
          <w:color w:val="EE0000"/>
          <w:szCs w:val="24"/>
        </w:rPr>
        <w:t>công</w:t>
      </w:r>
      <w:r w:rsidRPr="001C5026">
        <w:rPr>
          <w:color w:val="EE0000"/>
          <w:szCs w:val="24"/>
          <w:lang w:val="vi-VN"/>
        </w:rPr>
        <w:t xml:space="preserve"> tác </w:t>
      </w:r>
      <w:r w:rsidR="005329D6" w:rsidRPr="001C5026">
        <w:rPr>
          <w:color w:val="EE0000"/>
          <w:szCs w:val="24"/>
          <w:lang w:val="vi-VN"/>
        </w:rPr>
        <w:t>đào tạo, tạp chí.</w:t>
      </w:r>
      <w:r w:rsidRPr="001C5026">
        <w:rPr>
          <w:color w:val="EE0000"/>
          <w:szCs w:val="24"/>
        </w:rPr>
        <w:t xml:space="preserve"> </w:t>
      </w:r>
    </w:p>
    <w:p w14:paraId="41E0C03F" w14:textId="3E7E5383" w:rsidR="00942FB3" w:rsidRPr="00D97511" w:rsidRDefault="00D029A4" w:rsidP="00E92B17">
      <w:pPr>
        <w:spacing w:before="120" w:after="120" w:line="288" w:lineRule="auto"/>
        <w:ind w:left="68"/>
        <w:jc w:val="both"/>
        <w:rPr>
          <w:b/>
          <w:bCs/>
          <w:szCs w:val="24"/>
          <w:lang w:val="vi-VN"/>
        </w:rPr>
      </w:pPr>
      <w:r w:rsidRPr="00E92B17">
        <w:rPr>
          <w:b/>
          <w:bCs/>
          <w:szCs w:val="24"/>
        </w:rPr>
        <w:t>5. Dự kiến các nội dung chính cần thực hiện</w:t>
      </w:r>
    </w:p>
    <w:p w14:paraId="0F569A91" w14:textId="77777777" w:rsidR="00D97511" w:rsidRPr="003E7F81" w:rsidRDefault="00D97511" w:rsidP="00D97511">
      <w:pPr>
        <w:spacing w:before="80" w:after="0" w:line="288" w:lineRule="auto"/>
        <w:jc w:val="both"/>
        <w:rPr>
          <w:b/>
          <w:bCs/>
          <w:szCs w:val="24"/>
          <w:lang w:val="vi-VN"/>
        </w:rPr>
      </w:pPr>
      <w:r>
        <w:rPr>
          <w:b/>
          <w:bCs/>
          <w:szCs w:val="24"/>
          <w:lang w:val="vi-VN"/>
        </w:rPr>
        <w:t>a) Giai đoạn trong năm 2026</w:t>
      </w:r>
    </w:p>
    <w:p w14:paraId="4C9C9B9C" w14:textId="6F0E89EB" w:rsidR="00EE018A" w:rsidRPr="00A83151" w:rsidRDefault="00EE018A" w:rsidP="003E6425">
      <w:pPr>
        <w:pStyle w:val="ListParagraph"/>
        <w:numPr>
          <w:ilvl w:val="0"/>
          <w:numId w:val="12"/>
        </w:numPr>
        <w:spacing w:before="40" w:after="0" w:line="288" w:lineRule="auto"/>
        <w:ind w:left="426"/>
        <w:jc w:val="both"/>
      </w:pPr>
      <w:r w:rsidRPr="00A83151">
        <w:t xml:space="preserve">Nội dung </w:t>
      </w:r>
      <w:r w:rsidR="002917E5" w:rsidRPr="00A83151">
        <w:t>1</w:t>
      </w:r>
      <w:r w:rsidRPr="00A83151">
        <w:t>: Nghiên cứu các văn bản pháp luật và quy định của Nhà nước liên quan đến chuyển đổi số, chữ ký số, quản lý dữ liệu và lưu trữ hồ sơ điện tử;</w:t>
      </w:r>
    </w:p>
    <w:p w14:paraId="6B474462" w14:textId="44BF24E1" w:rsidR="002917E5" w:rsidRPr="00A83151" w:rsidRDefault="002917E5" w:rsidP="002917E5">
      <w:pPr>
        <w:pStyle w:val="ListParagraph"/>
        <w:numPr>
          <w:ilvl w:val="0"/>
          <w:numId w:val="12"/>
        </w:numPr>
        <w:spacing w:before="40" w:after="0" w:line="288" w:lineRule="auto"/>
        <w:ind w:left="426"/>
        <w:jc w:val="both"/>
      </w:pPr>
      <w:r w:rsidRPr="00A83151">
        <w:t xml:space="preserve">Nội dung 2: Xây dựng bức tranh tổng </w:t>
      </w:r>
      <w:r w:rsidR="002F654C">
        <w:t>thể</w:t>
      </w:r>
      <w:r w:rsidR="002F654C">
        <w:rPr>
          <w:lang w:val="vi-VN"/>
        </w:rPr>
        <w:t xml:space="preserve">, </w:t>
      </w:r>
      <w:r w:rsidRPr="00A83151">
        <w:t xml:space="preserve">phân tích thực trạng số hóa của Viện; </w:t>
      </w:r>
    </w:p>
    <w:p w14:paraId="353AB909" w14:textId="5FC78DD7" w:rsidR="0009679F" w:rsidRPr="00A83151" w:rsidRDefault="0009679F" w:rsidP="0009679F">
      <w:pPr>
        <w:pStyle w:val="ListParagraph"/>
        <w:numPr>
          <w:ilvl w:val="0"/>
          <w:numId w:val="12"/>
        </w:numPr>
        <w:spacing w:before="40" w:after="0" w:line="288" w:lineRule="auto"/>
        <w:ind w:left="426"/>
        <w:jc w:val="both"/>
      </w:pPr>
      <w:r w:rsidRPr="00A83151">
        <w:t xml:space="preserve">Nội dung </w:t>
      </w:r>
      <w:r w:rsidR="00E4208A" w:rsidRPr="00A83151">
        <w:t>3</w:t>
      </w:r>
      <w:r w:rsidRPr="00A83151">
        <w:t>: Lập lộ trình CĐS tổng thể 2026</w:t>
      </w:r>
      <w:r w:rsidR="003D4A36">
        <w:rPr>
          <w:lang w:val="vi-VN"/>
        </w:rPr>
        <w:t xml:space="preserve"> </w:t>
      </w:r>
      <w:r w:rsidRPr="00A83151">
        <w:t>÷</w:t>
      </w:r>
      <w:r w:rsidR="003D4A36">
        <w:rPr>
          <w:lang w:val="vi-VN"/>
        </w:rPr>
        <w:t xml:space="preserve"> </w:t>
      </w:r>
      <w:r w:rsidRPr="00A83151">
        <w:t>2030 kèm phân kỳ ngân sách;</w:t>
      </w:r>
    </w:p>
    <w:p w14:paraId="3A31C3A8" w14:textId="0D3E59D0" w:rsidR="00047B3A" w:rsidRPr="00A83151" w:rsidRDefault="00047B3A" w:rsidP="0009679F">
      <w:pPr>
        <w:pStyle w:val="ListParagraph"/>
        <w:numPr>
          <w:ilvl w:val="0"/>
          <w:numId w:val="12"/>
        </w:numPr>
        <w:spacing w:before="40" w:after="0" w:line="288" w:lineRule="auto"/>
        <w:ind w:left="426"/>
        <w:jc w:val="both"/>
      </w:pPr>
      <w:r w:rsidRPr="00A83151">
        <w:t xml:space="preserve">Nôi dung 4: Xây dựng </w:t>
      </w:r>
      <w:r w:rsidR="006D2F3C" w:rsidRPr="00A83151">
        <w:t>Dashboard giám sát chung;</w:t>
      </w:r>
    </w:p>
    <w:p w14:paraId="3DCD2CA9" w14:textId="0A8D90BC" w:rsidR="00E4208A" w:rsidRPr="00A83151" w:rsidRDefault="00F21E79" w:rsidP="0009679F">
      <w:pPr>
        <w:pStyle w:val="ListParagraph"/>
        <w:numPr>
          <w:ilvl w:val="0"/>
          <w:numId w:val="12"/>
        </w:numPr>
        <w:spacing w:before="40" w:after="0" w:line="288" w:lineRule="auto"/>
        <w:ind w:left="426"/>
        <w:jc w:val="both"/>
      </w:pPr>
      <w:r w:rsidRPr="00A83151">
        <w:t xml:space="preserve">Nội dung </w:t>
      </w:r>
      <w:r w:rsidR="006D2F3C" w:rsidRPr="00A83151">
        <w:t>5</w:t>
      </w:r>
      <w:r w:rsidRPr="00A83151">
        <w:t xml:space="preserve">: Nghiên cứu </w:t>
      </w:r>
      <w:r w:rsidR="00117F9E">
        <w:t>và</w:t>
      </w:r>
      <w:r w:rsidR="00117F9E">
        <w:rPr>
          <w:lang w:val="vi-VN"/>
        </w:rPr>
        <w:t xml:space="preserve"> xây dựng</w:t>
      </w:r>
      <w:r w:rsidRPr="00A83151">
        <w:t xml:space="preserve"> phân hệ quản lý lịch công tác, quản lý phòng </w:t>
      </w:r>
      <w:r w:rsidR="00047B3A" w:rsidRPr="00A83151">
        <w:t>họp;</w:t>
      </w:r>
    </w:p>
    <w:p w14:paraId="0CA6430D" w14:textId="1A771A20" w:rsidR="0038020E" w:rsidRPr="00A83151" w:rsidRDefault="0038020E" w:rsidP="0038020E">
      <w:pPr>
        <w:pStyle w:val="ListParagraph"/>
        <w:numPr>
          <w:ilvl w:val="0"/>
          <w:numId w:val="12"/>
        </w:numPr>
        <w:spacing w:before="40" w:after="0" w:line="288" w:lineRule="auto"/>
        <w:ind w:left="426"/>
        <w:jc w:val="both"/>
      </w:pPr>
      <w:r>
        <w:t>Nội</w:t>
      </w:r>
      <w:r>
        <w:rPr>
          <w:lang w:val="vi-VN"/>
        </w:rPr>
        <w:t xml:space="preserve"> dung 6: Xây dựng quy trình </w:t>
      </w:r>
      <w:r w:rsidRPr="00A83151">
        <w:t xml:space="preserve">lưu trữ hai lớp (hồ sơ cuối về Viện, hồ sơ trung gian tại </w:t>
      </w:r>
      <w:r>
        <w:t>các</w:t>
      </w:r>
      <w:r>
        <w:rPr>
          <w:lang w:val="vi-VN"/>
        </w:rPr>
        <w:t xml:space="preserve"> đơn vị/ </w:t>
      </w:r>
      <w:r w:rsidR="00F545FF">
        <w:t>t</w:t>
      </w:r>
      <w:r w:rsidRPr="00A83151">
        <w:t>rung tâm) và cơ chế kiểm soát file đầu vào kho lưu trữ;</w:t>
      </w:r>
    </w:p>
    <w:p w14:paraId="42188211" w14:textId="15E6F639" w:rsidR="00C22B6C" w:rsidRPr="00A67781" w:rsidRDefault="00117F9E" w:rsidP="00C22B6C">
      <w:pPr>
        <w:pStyle w:val="ListParagraph"/>
        <w:numPr>
          <w:ilvl w:val="0"/>
          <w:numId w:val="12"/>
        </w:numPr>
        <w:spacing w:before="40" w:after="0" w:line="288" w:lineRule="auto"/>
        <w:ind w:left="426"/>
        <w:jc w:val="both"/>
      </w:pPr>
      <w:r w:rsidRPr="00A83151">
        <w:lastRenderedPageBreak/>
        <w:t xml:space="preserve">Nội dung </w:t>
      </w:r>
      <w:r w:rsidR="0038020E">
        <w:t>7</w:t>
      </w:r>
      <w:r w:rsidRPr="00A83151">
        <w:t xml:space="preserve">: </w:t>
      </w:r>
      <w:r w:rsidR="00C22B6C">
        <w:rPr>
          <w:lang w:val="vi-VN"/>
        </w:rPr>
        <w:t>Nghiên cứu và x</w:t>
      </w:r>
      <w:r w:rsidR="00C22B6C">
        <w:t>ây</w:t>
      </w:r>
      <w:r w:rsidR="00C22B6C" w:rsidRPr="00C22B6C">
        <w:rPr>
          <w:lang w:val="vi-VN"/>
        </w:rPr>
        <w:t xml:space="preserve"> dựng phân hệ quản lý lịch công tác, quản lý phòng họp;</w:t>
      </w:r>
    </w:p>
    <w:p w14:paraId="55BD68A8" w14:textId="7475B329" w:rsidR="00C22B6C" w:rsidRPr="00FF6A31" w:rsidRDefault="00C22B6C" w:rsidP="00FF6A31">
      <w:pPr>
        <w:pStyle w:val="ListParagraph"/>
        <w:numPr>
          <w:ilvl w:val="0"/>
          <w:numId w:val="12"/>
        </w:numPr>
        <w:spacing w:before="120" w:after="120" w:line="288" w:lineRule="auto"/>
        <w:ind w:left="425" w:hanging="357"/>
        <w:jc w:val="both"/>
      </w:pPr>
      <w:r>
        <w:rPr>
          <w:szCs w:val="24"/>
        </w:rPr>
        <w:t>Nội</w:t>
      </w:r>
      <w:r>
        <w:rPr>
          <w:szCs w:val="24"/>
          <w:lang w:val="vi-VN"/>
        </w:rPr>
        <w:t xml:space="preserve"> dung 8: Nghiên cứu và </w:t>
      </w:r>
      <w:r w:rsidR="00FF6A31">
        <w:rPr>
          <w:szCs w:val="24"/>
          <w:lang w:val="vi-VN"/>
        </w:rPr>
        <w:t>x</w:t>
      </w:r>
      <w:r>
        <w:rPr>
          <w:szCs w:val="24"/>
        </w:rPr>
        <w:t>ây dựng phân</w:t>
      </w:r>
      <w:r>
        <w:rPr>
          <w:szCs w:val="24"/>
          <w:lang w:val="vi-VN"/>
        </w:rPr>
        <w:t xml:space="preserve"> hệ</w:t>
      </w:r>
      <w:r>
        <w:rPr>
          <w:szCs w:val="24"/>
        </w:rPr>
        <w:t xml:space="preserve"> số</w:t>
      </w:r>
      <w:r>
        <w:rPr>
          <w:szCs w:val="24"/>
          <w:lang w:val="vi-VN"/>
        </w:rPr>
        <w:t xml:space="preserve"> hóa </w:t>
      </w:r>
      <w:r>
        <w:rPr>
          <w:szCs w:val="24"/>
        </w:rPr>
        <w:t>quy</w:t>
      </w:r>
      <w:r>
        <w:rPr>
          <w:szCs w:val="24"/>
          <w:lang w:val="vi-VN"/>
        </w:rPr>
        <w:t xml:space="preserve"> trình v</w:t>
      </w:r>
      <w:r>
        <w:rPr>
          <w:szCs w:val="24"/>
        </w:rPr>
        <w:t>à</w:t>
      </w:r>
      <w:r>
        <w:rPr>
          <w:szCs w:val="24"/>
          <w:lang w:val="vi-VN"/>
        </w:rPr>
        <w:t xml:space="preserve"> lưu trữ số tự động </w:t>
      </w:r>
      <w:r>
        <w:rPr>
          <w:szCs w:val="24"/>
        </w:rPr>
        <w:t>cho</w:t>
      </w:r>
      <w:r>
        <w:rPr>
          <w:szCs w:val="24"/>
          <w:lang w:val="vi-VN"/>
        </w:rPr>
        <w:t xml:space="preserve"> </w:t>
      </w:r>
      <w:r>
        <w:rPr>
          <w:szCs w:val="24"/>
        </w:rPr>
        <w:t>hai nhóm</w:t>
      </w:r>
      <w:r>
        <w:rPr>
          <w:szCs w:val="24"/>
          <w:lang w:val="vi-VN"/>
        </w:rPr>
        <w:t xml:space="preserve"> công tác</w:t>
      </w:r>
      <w:r>
        <w:rPr>
          <w:szCs w:val="24"/>
        </w:rPr>
        <w:t xml:space="preserve">: </w:t>
      </w:r>
      <w:r w:rsidRPr="00FF6A31">
        <w:rPr>
          <w:szCs w:val="24"/>
        </w:rPr>
        <w:t>(1) Văn bản hành chính cấp Viện (công văn, thông báo, tờ trình, quyết</w:t>
      </w:r>
      <w:r w:rsidRPr="00FF6A31">
        <w:rPr>
          <w:szCs w:val="24"/>
          <w:lang w:val="vi-VN"/>
        </w:rPr>
        <w:t xml:space="preserve"> định</w:t>
      </w:r>
      <w:r w:rsidRPr="00FF6A31">
        <w:rPr>
          <w:szCs w:val="24"/>
        </w:rPr>
        <w:t>)</w:t>
      </w:r>
      <w:r w:rsidR="00FF6A31">
        <w:rPr>
          <w:szCs w:val="24"/>
          <w:lang w:val="vi-VN"/>
        </w:rPr>
        <w:t xml:space="preserve"> và </w:t>
      </w:r>
      <w:r w:rsidRPr="00FF6A31">
        <w:rPr>
          <w:szCs w:val="24"/>
        </w:rPr>
        <w:t>(2) Quản</w:t>
      </w:r>
      <w:r w:rsidRPr="00FF6A31">
        <w:rPr>
          <w:szCs w:val="24"/>
          <w:lang w:val="vi-VN"/>
        </w:rPr>
        <w:t xml:space="preserve"> lý hợp đồng triển khai dịch vụ kỹ thuật (quản lý giá trị hợp đồng, giá trị nghiệm thu, giá trị thanh quyết toán).</w:t>
      </w:r>
    </w:p>
    <w:p w14:paraId="6FA9CF2F" w14:textId="5BAA8ECC" w:rsidR="006132DE" w:rsidRPr="00D47127" w:rsidRDefault="006132DE" w:rsidP="006132DE">
      <w:pPr>
        <w:spacing w:before="80" w:after="0" w:line="288" w:lineRule="auto"/>
        <w:jc w:val="both"/>
        <w:rPr>
          <w:b/>
          <w:bCs/>
          <w:color w:val="EE0000"/>
          <w:szCs w:val="24"/>
          <w:lang w:val="vi-VN"/>
        </w:rPr>
      </w:pPr>
      <w:r w:rsidRPr="00D47127">
        <w:rPr>
          <w:b/>
          <w:bCs/>
          <w:color w:val="EE0000"/>
          <w:szCs w:val="24"/>
          <w:lang w:val="vi-VN"/>
        </w:rPr>
        <w:t>b) Giai đoạn trong năm 2027</w:t>
      </w:r>
    </w:p>
    <w:p w14:paraId="5EAB32A9" w14:textId="4D6C5962" w:rsidR="00380CF3" w:rsidRPr="00D47127" w:rsidRDefault="006132DE" w:rsidP="00280B8D">
      <w:pPr>
        <w:pStyle w:val="ListParagraph"/>
        <w:numPr>
          <w:ilvl w:val="0"/>
          <w:numId w:val="12"/>
        </w:numPr>
        <w:spacing w:before="40" w:after="0" w:line="288" w:lineRule="auto"/>
        <w:ind w:left="426"/>
        <w:jc w:val="both"/>
        <w:rPr>
          <w:color w:val="EE0000"/>
        </w:rPr>
      </w:pPr>
      <w:r w:rsidRPr="00D47127">
        <w:rPr>
          <w:color w:val="EE0000"/>
        </w:rPr>
        <w:t>Các</w:t>
      </w:r>
      <w:r w:rsidRPr="00D47127">
        <w:rPr>
          <w:color w:val="EE0000"/>
          <w:lang w:val="vi-VN"/>
        </w:rPr>
        <w:t xml:space="preserve"> nội dung còn lại</w:t>
      </w:r>
      <w:r w:rsidR="00E456B5" w:rsidRPr="00D47127">
        <w:rPr>
          <w:color w:val="EE0000"/>
          <w:lang w:val="vi-VN"/>
        </w:rPr>
        <w:t>.</w:t>
      </w:r>
    </w:p>
    <w:p w14:paraId="58C41DBA" w14:textId="264922EC" w:rsidR="00942FB3" w:rsidRDefault="00D029A4" w:rsidP="00280B8D">
      <w:pPr>
        <w:spacing w:before="120" w:after="0" w:line="288" w:lineRule="auto"/>
        <w:jc w:val="both"/>
        <w:rPr>
          <w:b/>
          <w:bCs/>
          <w:szCs w:val="24"/>
          <w:lang w:val="vi-VN"/>
        </w:rPr>
      </w:pPr>
      <w:r>
        <w:rPr>
          <w:b/>
          <w:bCs/>
          <w:szCs w:val="24"/>
        </w:rPr>
        <w:t>6. Dự kiến các kết quả chính và các chỉ tiêu cần đạt:</w:t>
      </w:r>
    </w:p>
    <w:p w14:paraId="0008B460" w14:textId="77777777" w:rsidR="00D47127" w:rsidRPr="003E7F81" w:rsidRDefault="00D47127" w:rsidP="00D47127">
      <w:pPr>
        <w:spacing w:before="80" w:after="0" w:line="288" w:lineRule="auto"/>
        <w:jc w:val="both"/>
        <w:rPr>
          <w:b/>
          <w:bCs/>
          <w:szCs w:val="24"/>
          <w:lang w:val="vi-VN"/>
        </w:rPr>
      </w:pPr>
      <w:r>
        <w:rPr>
          <w:b/>
          <w:bCs/>
          <w:szCs w:val="24"/>
          <w:lang w:val="vi-VN"/>
        </w:rPr>
        <w:t>a) Giai đoạn trong năm 2026</w:t>
      </w:r>
    </w:p>
    <w:p w14:paraId="084B2561" w14:textId="65950052" w:rsidR="002767AF" w:rsidRPr="002767AF" w:rsidRDefault="002767AF" w:rsidP="00280B8D">
      <w:pPr>
        <w:pStyle w:val="ListParagraph"/>
        <w:numPr>
          <w:ilvl w:val="0"/>
          <w:numId w:val="12"/>
        </w:numPr>
        <w:spacing w:before="40" w:after="0" w:line="288" w:lineRule="auto"/>
        <w:ind w:left="426"/>
        <w:jc w:val="both"/>
        <w:rPr>
          <w:color w:val="EE0000"/>
        </w:rPr>
      </w:pPr>
      <w:r>
        <w:rPr>
          <w:lang w:val="vi-VN"/>
        </w:rPr>
        <w:t>Dashboard giám sát chung</w:t>
      </w:r>
      <w:r w:rsidRPr="00610A41">
        <w:rPr>
          <w:color w:val="EE0000"/>
          <w:szCs w:val="24"/>
        </w:rPr>
        <w:t xml:space="preserve"> </w:t>
      </w:r>
    </w:p>
    <w:p w14:paraId="765DA891" w14:textId="4402F970" w:rsidR="00FB1FA2" w:rsidRPr="00E26B59" w:rsidRDefault="003D4A36" w:rsidP="00280B8D">
      <w:pPr>
        <w:pStyle w:val="ListParagraph"/>
        <w:numPr>
          <w:ilvl w:val="0"/>
          <w:numId w:val="12"/>
        </w:numPr>
        <w:spacing w:before="40" w:after="0" w:line="288" w:lineRule="auto"/>
        <w:ind w:left="426"/>
        <w:jc w:val="both"/>
        <w:rPr>
          <w:color w:val="EE0000"/>
        </w:rPr>
      </w:pPr>
      <w:r>
        <w:rPr>
          <w:color w:val="EE0000"/>
        </w:rPr>
        <w:t>Báo</w:t>
      </w:r>
      <w:r>
        <w:rPr>
          <w:color w:val="EE0000"/>
          <w:lang w:val="vi-VN"/>
        </w:rPr>
        <w:t xml:space="preserve"> cáo </w:t>
      </w:r>
      <w:r w:rsidR="00F865BF">
        <w:rPr>
          <w:color w:val="EE0000"/>
          <w:lang w:val="vi-VN"/>
        </w:rPr>
        <w:t xml:space="preserve">thực trạng số hóa của Viện, đề xuất lộ trình chuyển đổi số </w:t>
      </w:r>
      <w:r w:rsidR="004B2623">
        <w:rPr>
          <w:color w:val="EE0000"/>
          <w:lang w:val="vi-VN"/>
        </w:rPr>
        <w:t xml:space="preserve">tổng thể </w:t>
      </w:r>
      <w:r w:rsidR="004B2623" w:rsidRPr="00A83151">
        <w:t>2026</w:t>
      </w:r>
      <w:r w:rsidR="004B2623">
        <w:rPr>
          <w:lang w:val="vi-VN"/>
        </w:rPr>
        <w:t xml:space="preserve"> </w:t>
      </w:r>
      <w:r w:rsidR="004B2623" w:rsidRPr="00A83151">
        <w:t>÷</w:t>
      </w:r>
      <w:r w:rsidR="004B2623">
        <w:rPr>
          <w:lang w:val="vi-VN"/>
        </w:rPr>
        <w:t xml:space="preserve"> </w:t>
      </w:r>
      <w:r w:rsidR="004B2623" w:rsidRPr="00A83151">
        <w:t xml:space="preserve">2030 kèm phân kỳ ngân </w:t>
      </w:r>
      <w:r w:rsidR="004B2623">
        <w:t>sách</w:t>
      </w:r>
      <w:r w:rsidR="004B2623">
        <w:rPr>
          <w:lang w:val="vi-VN"/>
        </w:rPr>
        <w:t>;</w:t>
      </w:r>
    </w:p>
    <w:p w14:paraId="2DAC5578" w14:textId="0ACC4DE1" w:rsidR="00E26B59" w:rsidRPr="00E26B59" w:rsidRDefault="00E26B59" w:rsidP="00280B8D">
      <w:pPr>
        <w:pStyle w:val="ListParagraph"/>
        <w:numPr>
          <w:ilvl w:val="0"/>
          <w:numId w:val="12"/>
        </w:numPr>
        <w:spacing w:before="40" w:after="0" w:line="288" w:lineRule="auto"/>
        <w:ind w:left="426"/>
        <w:jc w:val="both"/>
        <w:rPr>
          <w:color w:val="EE0000"/>
        </w:rPr>
      </w:pPr>
      <w:r>
        <w:t>P</w:t>
      </w:r>
      <w:r w:rsidRPr="00A83151">
        <w:t>hân hệ quản lý lịch công tác, quản lý phòng họp;</w:t>
      </w:r>
    </w:p>
    <w:p w14:paraId="284E173B" w14:textId="05E86DD3" w:rsidR="00E26B59" w:rsidRPr="00E26B59" w:rsidRDefault="00E26B59" w:rsidP="00E26B59">
      <w:pPr>
        <w:pStyle w:val="ListParagraph"/>
        <w:numPr>
          <w:ilvl w:val="0"/>
          <w:numId w:val="12"/>
        </w:numPr>
        <w:spacing w:before="40" w:after="0" w:line="288" w:lineRule="auto"/>
        <w:ind w:left="426"/>
        <w:jc w:val="both"/>
        <w:rPr>
          <w:color w:val="EE0000"/>
        </w:rPr>
      </w:pPr>
      <w:r>
        <w:t>P</w:t>
      </w:r>
      <w:r w:rsidRPr="00A83151">
        <w:t xml:space="preserve">hân hệ </w:t>
      </w:r>
      <w:r w:rsidR="00FE6BD9">
        <w:t>số</w:t>
      </w:r>
      <w:r w:rsidR="00FE6BD9">
        <w:rPr>
          <w:lang w:val="vi-VN"/>
        </w:rPr>
        <w:t xml:space="preserve"> hóa quy trình và </w:t>
      </w:r>
      <w:r>
        <w:rPr>
          <w:lang w:val="vi-VN"/>
        </w:rPr>
        <w:t xml:space="preserve">lưu </w:t>
      </w:r>
      <w:r w:rsidR="00FE6BD9">
        <w:rPr>
          <w:lang w:val="vi-VN"/>
        </w:rPr>
        <w:t>trữ,</w:t>
      </w:r>
      <w:r>
        <w:rPr>
          <w:lang w:val="vi-VN"/>
        </w:rPr>
        <w:t xml:space="preserve"> </w:t>
      </w:r>
      <w:r w:rsidRPr="00A83151">
        <w:t xml:space="preserve">quản lý </w:t>
      </w:r>
      <w:r>
        <w:t>văn</w:t>
      </w:r>
      <w:r>
        <w:rPr>
          <w:lang w:val="vi-VN"/>
        </w:rPr>
        <w:t xml:space="preserve"> bản hành chính cấp Viện;</w:t>
      </w:r>
    </w:p>
    <w:p w14:paraId="49CF9CCA" w14:textId="72B8212E" w:rsidR="00E26B59" w:rsidRPr="00D47127" w:rsidRDefault="00E26B59" w:rsidP="00E26B59">
      <w:pPr>
        <w:pStyle w:val="ListParagraph"/>
        <w:numPr>
          <w:ilvl w:val="0"/>
          <w:numId w:val="12"/>
        </w:numPr>
        <w:spacing w:before="40" w:after="0" w:line="288" w:lineRule="auto"/>
        <w:ind w:left="426"/>
        <w:jc w:val="both"/>
        <w:rPr>
          <w:color w:val="EE0000"/>
        </w:rPr>
      </w:pPr>
      <w:r>
        <w:t>P</w:t>
      </w:r>
      <w:r w:rsidRPr="00A83151">
        <w:t xml:space="preserve">hân hệ </w:t>
      </w:r>
      <w:r w:rsidR="009C11BA">
        <w:t>số</w:t>
      </w:r>
      <w:r w:rsidR="009C11BA">
        <w:rPr>
          <w:lang w:val="vi-VN"/>
        </w:rPr>
        <w:t xml:space="preserve"> hóa quy trình, lưu trữ và quản lý hợp đồng </w:t>
      </w:r>
      <w:r w:rsidR="009C11BA" w:rsidRPr="00FF6A31">
        <w:rPr>
          <w:szCs w:val="24"/>
          <w:lang w:val="vi-VN"/>
        </w:rPr>
        <w:t>triển khai dịch vụ kỹ thuật (quản lý giá trị hợp đồng, giá trị nghiệm thu, giá trị thanh quyết toán)</w:t>
      </w:r>
      <w:r>
        <w:rPr>
          <w:lang w:val="vi-VN"/>
        </w:rPr>
        <w:t>;</w:t>
      </w:r>
    </w:p>
    <w:p w14:paraId="70AD665E" w14:textId="77777777" w:rsidR="00D47127" w:rsidRPr="00D47127" w:rsidRDefault="00D47127" w:rsidP="00D47127">
      <w:pPr>
        <w:spacing w:before="80" w:after="0" w:line="288" w:lineRule="auto"/>
        <w:jc w:val="both"/>
        <w:rPr>
          <w:b/>
          <w:bCs/>
          <w:color w:val="EE0000"/>
          <w:szCs w:val="24"/>
          <w:lang w:val="vi-VN"/>
        </w:rPr>
      </w:pPr>
      <w:r w:rsidRPr="00D47127">
        <w:rPr>
          <w:b/>
          <w:bCs/>
          <w:color w:val="EE0000"/>
          <w:szCs w:val="24"/>
          <w:lang w:val="vi-VN"/>
        </w:rPr>
        <w:t>b) Giai đoạn trong năm 2027</w:t>
      </w:r>
    </w:p>
    <w:p w14:paraId="473D1E82" w14:textId="77777777" w:rsidR="00D47127" w:rsidRPr="00D47127" w:rsidRDefault="00D47127" w:rsidP="00D47127">
      <w:pPr>
        <w:pStyle w:val="ListParagraph"/>
        <w:numPr>
          <w:ilvl w:val="0"/>
          <w:numId w:val="12"/>
        </w:numPr>
        <w:spacing w:before="40" w:after="0" w:line="288" w:lineRule="auto"/>
        <w:ind w:left="426"/>
        <w:jc w:val="both"/>
        <w:rPr>
          <w:color w:val="EE0000"/>
        </w:rPr>
      </w:pPr>
      <w:r w:rsidRPr="00D47127">
        <w:rPr>
          <w:color w:val="EE0000"/>
        </w:rPr>
        <w:t>Các</w:t>
      </w:r>
      <w:r w:rsidRPr="00D47127">
        <w:rPr>
          <w:color w:val="EE0000"/>
          <w:lang w:val="vi-VN"/>
        </w:rPr>
        <w:t xml:space="preserve"> nội dung còn lại.</w:t>
      </w:r>
    </w:p>
    <w:p w14:paraId="18F3657E" w14:textId="77777777" w:rsidR="00942FB3" w:rsidRDefault="00D029A4" w:rsidP="00280B8D">
      <w:pPr>
        <w:spacing w:before="120" w:after="0" w:line="288" w:lineRule="auto"/>
        <w:jc w:val="both"/>
      </w:pPr>
      <w:r>
        <w:rPr>
          <w:b/>
          <w:bCs/>
          <w:szCs w:val="24"/>
        </w:rPr>
        <w:t>7. Dự kiến phương án ứng dụng hoặc sử dụng các kết quả tạo ra:</w:t>
      </w:r>
    </w:p>
    <w:p w14:paraId="4C89548F" w14:textId="73C7D703" w:rsidR="00942FB3" w:rsidRDefault="00F76CCB" w:rsidP="00280B8D">
      <w:pPr>
        <w:pStyle w:val="ListParagraph"/>
        <w:numPr>
          <w:ilvl w:val="0"/>
          <w:numId w:val="12"/>
        </w:numPr>
        <w:spacing w:before="40" w:after="0" w:line="288" w:lineRule="auto"/>
        <w:ind w:left="426"/>
        <w:jc w:val="both"/>
      </w:pPr>
      <w:r>
        <w:rPr>
          <w:szCs w:val="24"/>
        </w:rPr>
        <w:t>Có</w:t>
      </w:r>
      <w:r>
        <w:rPr>
          <w:szCs w:val="24"/>
          <w:lang w:val="vi-VN"/>
        </w:rPr>
        <w:t xml:space="preserve"> thể á</w:t>
      </w:r>
      <w:r w:rsidR="00D029A4">
        <w:rPr>
          <w:szCs w:val="24"/>
        </w:rPr>
        <w:t>p dụng tại IBST</w:t>
      </w:r>
      <w:r w:rsidR="00AA56B4">
        <w:rPr>
          <w:szCs w:val="24"/>
          <w:lang w:val="vi-VN"/>
        </w:rPr>
        <w:t xml:space="preserve"> để</w:t>
      </w:r>
      <w:r w:rsidR="00D029A4">
        <w:rPr>
          <w:szCs w:val="24"/>
        </w:rPr>
        <w:t xml:space="preserve"> thay thế quy trình trình ký giấy tờ thủ </w:t>
      </w:r>
      <w:r w:rsidR="001B3944">
        <w:rPr>
          <w:szCs w:val="24"/>
        </w:rPr>
        <w:t>công</w:t>
      </w:r>
      <w:r w:rsidR="001B3944">
        <w:rPr>
          <w:szCs w:val="24"/>
          <w:lang w:val="vi-VN"/>
        </w:rPr>
        <w:t>;</w:t>
      </w:r>
    </w:p>
    <w:p w14:paraId="4B7DDE38" w14:textId="1A9EB5C4" w:rsidR="00942FB3" w:rsidRDefault="00D029A4" w:rsidP="00280B8D">
      <w:pPr>
        <w:pStyle w:val="ListParagraph"/>
        <w:numPr>
          <w:ilvl w:val="0"/>
          <w:numId w:val="12"/>
        </w:numPr>
        <w:spacing w:before="40" w:after="0" w:line="288" w:lineRule="auto"/>
        <w:ind w:left="426"/>
        <w:jc w:val="both"/>
      </w:pPr>
      <w:r>
        <w:rPr>
          <w:szCs w:val="24"/>
        </w:rPr>
        <w:t xml:space="preserve">Xây dựng cơ sở dữ liệu số tập trung của Viện </w:t>
      </w:r>
      <w:r w:rsidR="00AB46E8">
        <w:rPr>
          <w:szCs w:val="24"/>
          <w:lang w:val="vi-VN"/>
        </w:rPr>
        <w:t>-</w:t>
      </w:r>
      <w:r>
        <w:rPr>
          <w:szCs w:val="24"/>
        </w:rPr>
        <w:t xml:space="preserve"> tiền đề cho wiki doanh nghiệp, khai thác phân tích dữ liệu KH&amp;CN (báo cáo tự động, thống kê đề tài, kết quả nghiên cứu) trong các giai đoạn CĐS tiếp </w:t>
      </w:r>
      <w:r w:rsidR="00AB46E8">
        <w:rPr>
          <w:szCs w:val="24"/>
        </w:rPr>
        <w:t>theo</w:t>
      </w:r>
      <w:r w:rsidR="00AB46E8">
        <w:rPr>
          <w:szCs w:val="24"/>
          <w:lang w:val="vi-VN"/>
        </w:rPr>
        <w:t>;</w:t>
      </w:r>
    </w:p>
    <w:p w14:paraId="31AB186D" w14:textId="14A68792" w:rsidR="00942FB3" w:rsidRDefault="00D029A4" w:rsidP="00280B8D">
      <w:pPr>
        <w:pStyle w:val="ListParagraph"/>
        <w:numPr>
          <w:ilvl w:val="0"/>
          <w:numId w:val="12"/>
        </w:numPr>
        <w:spacing w:before="40" w:after="0" w:line="288" w:lineRule="auto"/>
        <w:ind w:left="426"/>
        <w:jc w:val="both"/>
      </w:pPr>
      <w:r>
        <w:rPr>
          <w:szCs w:val="24"/>
        </w:rPr>
        <w:t>Làm căn cứ lập dự án đầu tư hạ tầng CNTT (NAS server + Azure Blob + switch + UPS) dự kiến 2027–2028.</w:t>
      </w:r>
    </w:p>
    <w:p w14:paraId="0BD4E98A" w14:textId="77777777" w:rsidR="00942FB3" w:rsidRDefault="00D029A4" w:rsidP="00280B8D">
      <w:pPr>
        <w:spacing w:before="120" w:after="0" w:line="288" w:lineRule="auto"/>
        <w:jc w:val="both"/>
      </w:pPr>
      <w:r>
        <w:rPr>
          <w:b/>
          <w:bCs/>
          <w:szCs w:val="24"/>
        </w:rPr>
        <w:t>8. Dự kiến kinh phí và thời gian thực hiện:</w:t>
      </w:r>
    </w:p>
    <w:p w14:paraId="3B1F88C0" w14:textId="1472FEA5" w:rsidR="00942FB3" w:rsidRPr="00653FD3" w:rsidRDefault="00653FD3" w:rsidP="00312C0B">
      <w:pPr>
        <w:pStyle w:val="ListParagraph"/>
        <w:numPr>
          <w:ilvl w:val="0"/>
          <w:numId w:val="12"/>
        </w:numPr>
        <w:spacing w:before="40" w:after="0" w:line="288" w:lineRule="auto"/>
        <w:ind w:left="426"/>
        <w:jc w:val="both"/>
      </w:pPr>
      <w:r>
        <w:rPr>
          <w:szCs w:val="24"/>
        </w:rPr>
        <w:t>K</w:t>
      </w:r>
      <w:r w:rsidR="00D029A4" w:rsidRPr="00E543D5">
        <w:rPr>
          <w:szCs w:val="24"/>
        </w:rPr>
        <w:t>inh phí dự kiến</w:t>
      </w:r>
      <w:r>
        <w:rPr>
          <w:szCs w:val="24"/>
          <w:lang w:val="vi-VN"/>
        </w:rPr>
        <w:t xml:space="preserve"> cho năm 2026</w:t>
      </w:r>
      <w:r w:rsidR="00D029A4" w:rsidRPr="00E543D5">
        <w:rPr>
          <w:szCs w:val="24"/>
        </w:rPr>
        <w:t xml:space="preserve">: </w:t>
      </w:r>
      <w:r w:rsidR="004E0317">
        <w:rPr>
          <w:color w:val="EE0000"/>
          <w:szCs w:val="24"/>
        </w:rPr>
        <w:t>650</w:t>
      </w:r>
      <w:r w:rsidR="004E0317">
        <w:rPr>
          <w:color w:val="EE0000"/>
          <w:szCs w:val="24"/>
          <w:lang w:val="vi-VN"/>
        </w:rPr>
        <w:t xml:space="preserve"> </w:t>
      </w:r>
      <w:r w:rsidR="00D029A4" w:rsidRPr="00E543D5">
        <w:rPr>
          <w:szCs w:val="24"/>
        </w:rPr>
        <w:t xml:space="preserve">triệu đồng, từ </w:t>
      </w:r>
      <w:r w:rsidR="00AF7FAD" w:rsidRPr="00E543D5">
        <w:rPr>
          <w:szCs w:val="24"/>
        </w:rPr>
        <w:t>Quỹ</w:t>
      </w:r>
      <w:r w:rsidR="00AF7FAD" w:rsidRPr="00E543D5">
        <w:rPr>
          <w:szCs w:val="24"/>
          <w:lang w:val="vi-VN"/>
        </w:rPr>
        <w:t xml:space="preserve"> phát triển</w:t>
      </w:r>
      <w:r w:rsidR="00D029A4" w:rsidRPr="00E543D5">
        <w:rPr>
          <w:szCs w:val="24"/>
        </w:rPr>
        <w:t xml:space="preserve"> KH&amp;CN </w:t>
      </w:r>
      <w:r w:rsidR="00AF7FAD" w:rsidRPr="00E543D5">
        <w:rPr>
          <w:szCs w:val="24"/>
        </w:rPr>
        <w:t>của</w:t>
      </w:r>
      <w:r w:rsidR="00D029A4" w:rsidRPr="00E543D5">
        <w:rPr>
          <w:szCs w:val="24"/>
        </w:rPr>
        <w:t xml:space="preserve"> </w:t>
      </w:r>
      <w:r w:rsidR="004E0317">
        <w:rPr>
          <w:szCs w:val="24"/>
        </w:rPr>
        <w:t>Viện</w:t>
      </w:r>
      <w:r w:rsidR="004E0317">
        <w:rPr>
          <w:szCs w:val="24"/>
          <w:lang w:val="vi-VN"/>
        </w:rPr>
        <w:t>.</w:t>
      </w:r>
    </w:p>
    <w:p w14:paraId="131A0565" w14:textId="15547AA6" w:rsidR="00653FD3" w:rsidRPr="00653FD3" w:rsidRDefault="00653FD3" w:rsidP="00653FD3">
      <w:pPr>
        <w:pStyle w:val="ListParagraph"/>
        <w:numPr>
          <w:ilvl w:val="0"/>
          <w:numId w:val="12"/>
        </w:numPr>
        <w:spacing w:before="40" w:after="0" w:line="288" w:lineRule="auto"/>
        <w:ind w:left="426"/>
        <w:jc w:val="both"/>
      </w:pPr>
      <w:r>
        <w:rPr>
          <w:szCs w:val="24"/>
        </w:rPr>
        <w:t>K</w:t>
      </w:r>
      <w:r w:rsidRPr="00E543D5">
        <w:rPr>
          <w:szCs w:val="24"/>
        </w:rPr>
        <w:t>inh phí dự kiến</w:t>
      </w:r>
      <w:r>
        <w:rPr>
          <w:szCs w:val="24"/>
          <w:lang w:val="vi-VN"/>
        </w:rPr>
        <w:t xml:space="preserve"> cho năm 2027</w:t>
      </w:r>
      <w:r w:rsidRPr="00E543D5">
        <w:rPr>
          <w:szCs w:val="24"/>
        </w:rPr>
        <w:t xml:space="preserve">: </w:t>
      </w:r>
      <w:r w:rsidR="000F49FB">
        <w:rPr>
          <w:color w:val="EE0000"/>
          <w:szCs w:val="24"/>
        </w:rPr>
        <w:t>2650</w:t>
      </w:r>
      <w:r>
        <w:rPr>
          <w:color w:val="EE0000"/>
          <w:szCs w:val="24"/>
          <w:lang w:val="vi-VN"/>
        </w:rPr>
        <w:t xml:space="preserve"> </w:t>
      </w:r>
      <w:r w:rsidRPr="00E543D5">
        <w:rPr>
          <w:szCs w:val="24"/>
        </w:rPr>
        <w:t>triệu đồng, từ Quỹ</w:t>
      </w:r>
      <w:r w:rsidRPr="00E543D5">
        <w:rPr>
          <w:szCs w:val="24"/>
          <w:lang w:val="vi-VN"/>
        </w:rPr>
        <w:t xml:space="preserve"> phát triển</w:t>
      </w:r>
      <w:r w:rsidRPr="00E543D5">
        <w:rPr>
          <w:szCs w:val="24"/>
        </w:rPr>
        <w:t xml:space="preserve"> KH&amp;CN của </w:t>
      </w:r>
      <w:r>
        <w:rPr>
          <w:szCs w:val="24"/>
        </w:rPr>
        <w:t>Viện</w:t>
      </w:r>
      <w:r>
        <w:rPr>
          <w:szCs w:val="24"/>
          <w:lang w:val="vi-VN"/>
        </w:rPr>
        <w:t>.</w:t>
      </w:r>
    </w:p>
    <w:p w14:paraId="21207F04" w14:textId="7720C921" w:rsidR="009674B7" w:rsidRDefault="009674B7" w:rsidP="00312C0B">
      <w:pPr>
        <w:pStyle w:val="ListParagraph"/>
        <w:numPr>
          <w:ilvl w:val="0"/>
          <w:numId w:val="12"/>
        </w:numPr>
        <w:spacing w:before="40" w:after="0" w:line="288" w:lineRule="auto"/>
        <w:ind w:left="426"/>
        <w:jc w:val="both"/>
      </w:pPr>
      <w:r w:rsidRPr="00E543D5">
        <w:rPr>
          <w:szCs w:val="24"/>
        </w:rPr>
        <w:t xml:space="preserve">Thời gian thực hiện dự kiến: </w:t>
      </w:r>
      <w:r w:rsidRPr="001831F2">
        <w:rPr>
          <w:color w:val="EE0000"/>
          <w:szCs w:val="24"/>
        </w:rPr>
        <w:t xml:space="preserve">từ tháng </w:t>
      </w:r>
      <w:r w:rsidR="000F49FB">
        <w:rPr>
          <w:color w:val="EE0000"/>
          <w:szCs w:val="24"/>
        </w:rPr>
        <w:t>9</w:t>
      </w:r>
      <w:r w:rsidRPr="001831F2">
        <w:rPr>
          <w:color w:val="EE0000"/>
          <w:szCs w:val="24"/>
        </w:rPr>
        <w:t xml:space="preserve">/2026 đến </w:t>
      </w:r>
      <w:r w:rsidR="001831F2" w:rsidRPr="001831F2">
        <w:rPr>
          <w:color w:val="EE0000"/>
          <w:szCs w:val="24"/>
        </w:rPr>
        <w:t>hết</w:t>
      </w:r>
      <w:r w:rsidR="001831F2" w:rsidRPr="001831F2">
        <w:rPr>
          <w:color w:val="EE0000"/>
          <w:szCs w:val="24"/>
          <w:lang w:val="vi-VN"/>
        </w:rPr>
        <w:t xml:space="preserve"> </w:t>
      </w:r>
      <w:r w:rsidRPr="001831F2">
        <w:rPr>
          <w:color w:val="EE0000"/>
          <w:szCs w:val="24"/>
        </w:rPr>
        <w:t>tháng 12/2026</w:t>
      </w:r>
      <w:r w:rsidRPr="00E543D5">
        <w:rPr>
          <w:szCs w:val="24"/>
        </w:rPr>
        <w:t>.</w:t>
      </w:r>
    </w:p>
    <w:p w14:paraId="53F42416" w14:textId="77777777" w:rsidR="00942FB3" w:rsidRDefault="00D029A4" w:rsidP="00280B8D">
      <w:pPr>
        <w:spacing w:before="120" w:after="0" w:line="288" w:lineRule="auto"/>
        <w:jc w:val="both"/>
      </w:pPr>
      <w:r>
        <w:rPr>
          <w:b/>
          <w:bCs/>
          <w:szCs w:val="24"/>
        </w:rPr>
        <w:t>9. Danh mục tài liệu tham khảo:</w:t>
      </w:r>
    </w:p>
    <w:p w14:paraId="6736CE6B" w14:textId="77777777" w:rsidR="00DB43FC" w:rsidRPr="00171DAB" w:rsidRDefault="00DB43FC" w:rsidP="00280B8D">
      <w:pPr>
        <w:pStyle w:val="ListParagraph"/>
        <w:numPr>
          <w:ilvl w:val="0"/>
          <w:numId w:val="12"/>
        </w:numPr>
        <w:spacing w:before="40" w:after="0" w:line="288" w:lineRule="auto"/>
        <w:ind w:left="426"/>
        <w:jc w:val="both"/>
        <w:rPr>
          <w:szCs w:val="24"/>
        </w:rPr>
      </w:pPr>
      <w:r w:rsidRPr="00171DAB">
        <w:rPr>
          <w:szCs w:val="24"/>
        </w:rPr>
        <w:t>Quyết định số 749/QĐ-TTg  ngày 03/6/2020 của Thủ tướng Chính phủ phê duyệt “Chương trình Chuyển đổi số quốc gia đến năm 2025, định hướng đến năm 2030”;</w:t>
      </w:r>
    </w:p>
    <w:p w14:paraId="3C99D82E" w14:textId="77777777" w:rsidR="00DB43FC" w:rsidRPr="00171DAB" w:rsidRDefault="00DB43FC" w:rsidP="00280B8D">
      <w:pPr>
        <w:pStyle w:val="ListParagraph"/>
        <w:numPr>
          <w:ilvl w:val="0"/>
          <w:numId w:val="12"/>
        </w:numPr>
        <w:spacing w:before="40" w:after="0" w:line="288" w:lineRule="auto"/>
        <w:ind w:left="426"/>
        <w:jc w:val="both"/>
        <w:rPr>
          <w:szCs w:val="24"/>
        </w:rPr>
      </w:pPr>
      <w:r w:rsidRPr="00171DAB">
        <w:rPr>
          <w:szCs w:val="24"/>
        </w:rPr>
        <w:t>Quyết định số 942/QĐ-TTg ngày 15/6/2021 của Thủ tướng Chính phủ phê duyệt Chiến lược phát triển Chính phủ điện tử hướng tới Chính phủ số giai đoạn 2021 - 2025, định hướng đến năm 2030;</w:t>
      </w:r>
    </w:p>
    <w:p w14:paraId="75073978" w14:textId="77777777" w:rsidR="00DB43FC" w:rsidRPr="00171DAB" w:rsidRDefault="00DB43FC" w:rsidP="00280B8D">
      <w:pPr>
        <w:pStyle w:val="ListParagraph"/>
        <w:numPr>
          <w:ilvl w:val="0"/>
          <w:numId w:val="12"/>
        </w:numPr>
        <w:spacing w:before="40" w:after="0" w:line="288" w:lineRule="auto"/>
        <w:ind w:left="426"/>
        <w:jc w:val="both"/>
        <w:rPr>
          <w:szCs w:val="24"/>
        </w:rPr>
      </w:pPr>
      <w:r w:rsidRPr="00171DAB">
        <w:rPr>
          <w:szCs w:val="24"/>
        </w:rPr>
        <w:t xml:space="preserve">Quyết định số 1004/QĐ-BXD ngày 31/7/2020 về việc phê duyệt “Kế hoạch Chuyển đổi số Ngành Xây dựng giai đoạn 2020 </w:t>
      </w:r>
      <w:r>
        <w:rPr>
          <w:szCs w:val="24"/>
          <w:lang w:val="vi-VN"/>
        </w:rPr>
        <w:t>-</w:t>
      </w:r>
      <w:r w:rsidRPr="00171DAB">
        <w:rPr>
          <w:szCs w:val="24"/>
        </w:rPr>
        <w:t xml:space="preserve"> 2025, định hướng đến năm 2030”</w:t>
      </w:r>
      <w:r>
        <w:rPr>
          <w:szCs w:val="24"/>
          <w:lang w:val="vi-VN"/>
        </w:rPr>
        <w:t>;</w:t>
      </w:r>
    </w:p>
    <w:p w14:paraId="1B4A7DA5" w14:textId="77777777" w:rsidR="00942FB3" w:rsidRDefault="00D029A4" w:rsidP="00280B8D">
      <w:pPr>
        <w:pStyle w:val="ListParagraph"/>
        <w:numPr>
          <w:ilvl w:val="0"/>
          <w:numId w:val="12"/>
        </w:numPr>
        <w:spacing w:before="40" w:after="0" w:line="288" w:lineRule="auto"/>
        <w:ind w:left="426"/>
        <w:jc w:val="both"/>
      </w:pPr>
      <w:r>
        <w:rPr>
          <w:szCs w:val="24"/>
        </w:rPr>
        <w:t>ISO 19650-1:2018 — Organization and digitization of information about buildings and civil engineering works, including BIM. Part 1: Concepts and principles.</w:t>
      </w:r>
    </w:p>
    <w:p w14:paraId="13C2D3F3" w14:textId="77777777" w:rsidR="00942FB3" w:rsidRDefault="00D029A4" w:rsidP="00280B8D">
      <w:pPr>
        <w:pStyle w:val="ListParagraph"/>
        <w:numPr>
          <w:ilvl w:val="0"/>
          <w:numId w:val="12"/>
        </w:numPr>
        <w:spacing w:before="40" w:after="0" w:line="288" w:lineRule="auto"/>
        <w:ind w:left="426"/>
        <w:jc w:val="both"/>
      </w:pPr>
      <w:r>
        <w:rPr>
          <w:szCs w:val="24"/>
        </w:rPr>
        <w:t>ISO 19650-2:2018 — BIM. Part 2: Delivery phase of the assets.</w:t>
      </w:r>
    </w:p>
    <w:p w14:paraId="3449BCD0" w14:textId="77777777" w:rsidR="00942FB3" w:rsidRDefault="00D029A4" w:rsidP="00280B8D">
      <w:pPr>
        <w:pStyle w:val="ListParagraph"/>
        <w:numPr>
          <w:ilvl w:val="0"/>
          <w:numId w:val="12"/>
        </w:numPr>
        <w:spacing w:before="40" w:after="0" w:line="288" w:lineRule="auto"/>
        <w:ind w:left="426"/>
        <w:jc w:val="both"/>
      </w:pPr>
      <w:r>
        <w:rPr>
          <w:szCs w:val="24"/>
        </w:rPr>
        <w:t>Microsoft Corporation (2024). Power Automate Documentation — Approval workflows and SharePoint integration. https://docs.microsoft.com/power-automate.</w:t>
      </w:r>
    </w:p>
    <w:p w14:paraId="0BDD3F7F" w14:textId="77777777" w:rsidR="00942FB3" w:rsidRDefault="00D029A4" w:rsidP="00280B8D">
      <w:pPr>
        <w:pStyle w:val="ListParagraph"/>
        <w:numPr>
          <w:ilvl w:val="0"/>
          <w:numId w:val="12"/>
        </w:numPr>
        <w:spacing w:before="40" w:after="0" w:line="288" w:lineRule="auto"/>
        <w:ind w:left="426"/>
        <w:jc w:val="both"/>
      </w:pPr>
      <w:r>
        <w:rPr>
          <w:szCs w:val="24"/>
        </w:rPr>
        <w:lastRenderedPageBreak/>
        <w:t>Microsoft Corporation (2024). SharePoint Online — Information architecture, governance and retention policies. https://docs.microsoft.com/sharepoint.</w:t>
      </w:r>
    </w:p>
    <w:p w14:paraId="41D9AD00" w14:textId="77777777" w:rsidR="00942FB3" w:rsidRDefault="00D029A4" w:rsidP="00280B8D">
      <w:pPr>
        <w:pStyle w:val="ListParagraph"/>
        <w:numPr>
          <w:ilvl w:val="0"/>
          <w:numId w:val="12"/>
        </w:numPr>
        <w:spacing w:before="40" w:after="0" w:line="288" w:lineRule="auto"/>
        <w:ind w:left="426"/>
        <w:jc w:val="both"/>
      </w:pPr>
      <w:r>
        <w:rPr>
          <w:szCs w:val="24"/>
        </w:rPr>
        <w:t>Microsoft Corporation (2024). Microsoft 365 compliance — Information Barriers and Data Lifecycle Management.</w:t>
      </w:r>
    </w:p>
    <w:p w14:paraId="56CEA5E0" w14:textId="77777777" w:rsidR="00942FB3" w:rsidRDefault="00D029A4" w:rsidP="00280B8D">
      <w:pPr>
        <w:pStyle w:val="ListParagraph"/>
        <w:numPr>
          <w:ilvl w:val="0"/>
          <w:numId w:val="12"/>
        </w:numPr>
        <w:spacing w:before="40" w:after="0" w:line="288" w:lineRule="auto"/>
        <w:ind w:left="426"/>
        <w:jc w:val="both"/>
      </w:pPr>
      <w:r>
        <w:rPr>
          <w:szCs w:val="24"/>
        </w:rPr>
        <w:t>Gartner Research (2023). Market Guide for Intelligent Document Processing and Workflow Automation Solutions.</w:t>
      </w:r>
    </w:p>
    <w:p w14:paraId="44917EB9" w14:textId="77777777" w:rsidR="00942FB3" w:rsidRDefault="00D029A4" w:rsidP="00280B8D">
      <w:pPr>
        <w:spacing w:before="120" w:after="0" w:line="288" w:lineRule="auto"/>
        <w:jc w:val="both"/>
      </w:pPr>
      <w:r>
        <w:rPr>
          <w:b/>
          <w:bCs/>
          <w:szCs w:val="24"/>
        </w:rPr>
        <w:t>10. Thông tin liên hệ:</w:t>
      </w:r>
    </w:p>
    <w:p w14:paraId="1CB74664" w14:textId="11FCE6D6" w:rsidR="00942FB3" w:rsidRPr="00B46E69" w:rsidRDefault="00D029A4" w:rsidP="00280B8D">
      <w:pPr>
        <w:pStyle w:val="ListParagraph"/>
        <w:numPr>
          <w:ilvl w:val="0"/>
          <w:numId w:val="12"/>
        </w:numPr>
        <w:spacing w:before="40" w:after="0" w:line="288" w:lineRule="auto"/>
        <w:ind w:left="426"/>
        <w:jc w:val="both"/>
        <w:rPr>
          <w:color w:val="EE0000"/>
        </w:rPr>
      </w:pPr>
      <w:r w:rsidRPr="00B46E69">
        <w:rPr>
          <w:color w:val="EE0000"/>
          <w:szCs w:val="24"/>
        </w:rPr>
        <w:t xml:space="preserve">Đơn vị chủ trì: </w:t>
      </w:r>
      <w:r w:rsidR="00821D54" w:rsidRPr="00B46E69">
        <w:rPr>
          <w:color w:val="EE0000"/>
          <w:szCs w:val="24"/>
        </w:rPr>
        <w:t xml:space="preserve">Phòng Kế hoạch Kỹ thuật - Viện Khoa học Công nghệ Xây dựng (IBST) - 81 Trần Cung, Nghĩa Đô, Hà </w:t>
      </w:r>
      <w:r w:rsidR="002A1150" w:rsidRPr="00B46E69">
        <w:rPr>
          <w:color w:val="EE0000"/>
          <w:szCs w:val="24"/>
        </w:rPr>
        <w:t>Nội</w:t>
      </w:r>
      <w:r w:rsidR="002A1150" w:rsidRPr="00B46E69">
        <w:rPr>
          <w:color w:val="EE0000"/>
          <w:szCs w:val="24"/>
          <w:lang w:val="vi-VN"/>
        </w:rPr>
        <w:t>;</w:t>
      </w:r>
    </w:p>
    <w:p w14:paraId="514EED62" w14:textId="0889F714" w:rsidR="00DB0710" w:rsidRPr="00B46E69" w:rsidRDefault="00DB0710" w:rsidP="00280B8D">
      <w:pPr>
        <w:pStyle w:val="ListParagraph"/>
        <w:numPr>
          <w:ilvl w:val="0"/>
          <w:numId w:val="12"/>
        </w:numPr>
        <w:spacing w:before="40" w:after="0" w:line="288" w:lineRule="auto"/>
        <w:ind w:left="426"/>
        <w:jc w:val="both"/>
        <w:rPr>
          <w:color w:val="EE0000"/>
        </w:rPr>
      </w:pPr>
      <w:r w:rsidRPr="00B46E69">
        <w:rPr>
          <w:color w:val="EE0000"/>
          <w:szCs w:val="24"/>
        </w:rPr>
        <w:t>Đơn</w:t>
      </w:r>
      <w:r w:rsidRPr="00B46E69">
        <w:rPr>
          <w:color w:val="EE0000"/>
          <w:szCs w:val="24"/>
          <w:lang w:val="vi-VN"/>
        </w:rPr>
        <w:t xml:space="preserve"> vị thực hiện: </w:t>
      </w:r>
      <w:r w:rsidRPr="00B46E69">
        <w:rPr>
          <w:color w:val="EE0000"/>
          <w:szCs w:val="24"/>
        </w:rPr>
        <w:t xml:space="preserve">Trung tâm Tư vấn và Ứng dụng </w:t>
      </w:r>
      <w:r w:rsidR="002A1150" w:rsidRPr="00B46E69">
        <w:rPr>
          <w:color w:val="EE0000"/>
          <w:szCs w:val="24"/>
        </w:rPr>
        <w:t>BIM</w:t>
      </w:r>
      <w:r w:rsidR="002A1150" w:rsidRPr="00B46E69">
        <w:rPr>
          <w:color w:val="EE0000"/>
          <w:szCs w:val="24"/>
          <w:lang w:val="vi-VN"/>
        </w:rPr>
        <w:t>;</w:t>
      </w:r>
    </w:p>
    <w:p w14:paraId="3E14333C" w14:textId="77777777" w:rsidR="00942FB3" w:rsidRPr="00B46E69" w:rsidRDefault="00D029A4" w:rsidP="00280B8D">
      <w:pPr>
        <w:pStyle w:val="ListParagraph"/>
        <w:numPr>
          <w:ilvl w:val="0"/>
          <w:numId w:val="12"/>
        </w:numPr>
        <w:spacing w:before="40" w:after="0" w:line="288" w:lineRule="auto"/>
        <w:ind w:left="426"/>
        <w:jc w:val="both"/>
        <w:rPr>
          <w:color w:val="EE0000"/>
        </w:rPr>
      </w:pPr>
      <w:r w:rsidRPr="00B46E69">
        <w:rPr>
          <w:color w:val="EE0000"/>
          <w:szCs w:val="24"/>
        </w:rPr>
        <w:t>Đơn vị phối hợp trong Viện:</w:t>
      </w:r>
    </w:p>
    <w:p w14:paraId="27FE5486" w14:textId="4D2D2B02" w:rsidR="00942FB3" w:rsidRPr="00B46E69" w:rsidRDefault="00D029A4" w:rsidP="00280B8D">
      <w:pPr>
        <w:pStyle w:val="ListParagraph"/>
        <w:numPr>
          <w:ilvl w:val="0"/>
          <w:numId w:val="33"/>
        </w:numPr>
        <w:tabs>
          <w:tab w:val="left" w:pos="1134"/>
        </w:tabs>
        <w:spacing w:before="40" w:after="0" w:line="288" w:lineRule="auto"/>
        <w:ind w:hanging="11"/>
        <w:jc w:val="both"/>
        <w:rPr>
          <w:color w:val="EE0000"/>
        </w:rPr>
      </w:pPr>
      <w:r w:rsidRPr="00B46E69">
        <w:rPr>
          <w:color w:val="EE0000"/>
          <w:szCs w:val="24"/>
        </w:rPr>
        <w:t xml:space="preserve">Phòng </w:t>
      </w:r>
      <w:r w:rsidR="00AB46E8" w:rsidRPr="00B46E69">
        <w:rPr>
          <w:color w:val="EE0000"/>
          <w:szCs w:val="24"/>
        </w:rPr>
        <w:t>Tổ</w:t>
      </w:r>
      <w:r w:rsidR="00AB46E8" w:rsidRPr="00B46E69">
        <w:rPr>
          <w:color w:val="EE0000"/>
          <w:szCs w:val="24"/>
          <w:lang w:val="vi-VN"/>
        </w:rPr>
        <w:t xml:space="preserve"> chức hành </w:t>
      </w:r>
      <w:r w:rsidR="002A1150" w:rsidRPr="00B46E69">
        <w:rPr>
          <w:color w:val="EE0000"/>
          <w:szCs w:val="24"/>
          <w:lang w:val="vi-VN"/>
        </w:rPr>
        <w:t>chính;</w:t>
      </w:r>
    </w:p>
    <w:p w14:paraId="3F2F2169" w14:textId="11D629DC" w:rsidR="00942FB3" w:rsidRPr="00B46E69" w:rsidRDefault="00D029A4" w:rsidP="00280B8D">
      <w:pPr>
        <w:pStyle w:val="ListParagraph"/>
        <w:numPr>
          <w:ilvl w:val="0"/>
          <w:numId w:val="33"/>
        </w:numPr>
        <w:tabs>
          <w:tab w:val="left" w:pos="1134"/>
        </w:tabs>
        <w:spacing w:before="40" w:after="0" w:line="288" w:lineRule="auto"/>
        <w:ind w:hanging="11"/>
        <w:jc w:val="both"/>
        <w:rPr>
          <w:color w:val="EE0000"/>
        </w:rPr>
      </w:pPr>
      <w:r w:rsidRPr="00B46E69">
        <w:rPr>
          <w:color w:val="EE0000"/>
          <w:szCs w:val="24"/>
        </w:rPr>
        <w:t>Đại diện các phòng ban chức năng cấp Viện (tham gia kiểm thử và đào tạo).</w:t>
      </w:r>
    </w:p>
    <w:p w14:paraId="0E2193F6" w14:textId="77777777" w:rsidR="00942FB3" w:rsidRPr="00B46E69" w:rsidRDefault="00D029A4" w:rsidP="00280B8D">
      <w:pPr>
        <w:pStyle w:val="ListParagraph"/>
        <w:numPr>
          <w:ilvl w:val="0"/>
          <w:numId w:val="12"/>
        </w:numPr>
        <w:spacing w:before="40" w:after="0" w:line="288" w:lineRule="auto"/>
        <w:ind w:left="426"/>
        <w:jc w:val="both"/>
        <w:rPr>
          <w:color w:val="EE0000"/>
        </w:rPr>
      </w:pPr>
      <w:r w:rsidRPr="00B46E69">
        <w:rPr>
          <w:color w:val="EE0000"/>
          <w:szCs w:val="24"/>
        </w:rPr>
        <w:t>Người liên hệ chính: .......................................  Chức vụ: .......................................</w:t>
      </w:r>
    </w:p>
    <w:p w14:paraId="3935FD8A" w14:textId="77777777" w:rsidR="00942FB3" w:rsidRPr="00B46E69" w:rsidRDefault="00D029A4" w:rsidP="00280B8D">
      <w:pPr>
        <w:pStyle w:val="ListParagraph"/>
        <w:numPr>
          <w:ilvl w:val="0"/>
          <w:numId w:val="12"/>
        </w:numPr>
        <w:spacing w:before="40" w:after="0" w:line="288" w:lineRule="auto"/>
        <w:ind w:left="426"/>
        <w:jc w:val="both"/>
        <w:rPr>
          <w:color w:val="EE0000"/>
        </w:rPr>
      </w:pPr>
      <w:r w:rsidRPr="00B46E69">
        <w:rPr>
          <w:color w:val="EE0000"/>
          <w:szCs w:val="24"/>
        </w:rPr>
        <w:t>Điện thoại: .......................................  E-mail: .......................................</w:t>
      </w:r>
    </w:p>
    <w:p w14:paraId="674C614F" w14:textId="77777777" w:rsidR="00942FB3" w:rsidRDefault="00D029A4" w:rsidP="00280B8D">
      <w:pPr>
        <w:spacing w:before="280" w:after="0" w:line="288" w:lineRule="auto"/>
        <w:jc w:val="right"/>
      </w:pPr>
      <w:r w:rsidRPr="00B46E69">
        <w:rPr>
          <w:color w:val="EE0000"/>
          <w:szCs w:val="24"/>
        </w:rPr>
        <w:t xml:space="preserve">      Hà Nội, ngày ……... tháng </w:t>
      </w:r>
      <w:r>
        <w:rPr>
          <w:szCs w:val="24"/>
        </w:rPr>
        <w:t>……... năm 2026</w:t>
      </w:r>
    </w:p>
    <w:tbl>
      <w:tblPr>
        <w:tblW w:w="9672" w:type="dxa"/>
        <w:jc w:val="center"/>
        <w:tblLayout w:type="fixed"/>
        <w:tblCellMar>
          <w:left w:w="0" w:type="dxa"/>
          <w:right w:w="0" w:type="dxa"/>
        </w:tblCellMar>
        <w:tblLook w:val="01E0" w:firstRow="1" w:lastRow="1" w:firstColumn="1" w:lastColumn="1" w:noHBand="0" w:noVBand="0"/>
      </w:tblPr>
      <w:tblGrid>
        <w:gridCol w:w="9672"/>
      </w:tblGrid>
      <w:tr w:rsidR="006D4258" w14:paraId="2ADB7E16" w14:textId="77777777" w:rsidTr="00BA7B91">
        <w:trPr>
          <w:trHeight w:val="1231"/>
          <w:jc w:val="center"/>
        </w:trPr>
        <w:tc>
          <w:tcPr>
            <w:tcW w:w="9672" w:type="dxa"/>
          </w:tcPr>
          <w:p w14:paraId="783E0D28" w14:textId="77777777" w:rsidR="006D4258" w:rsidRDefault="006D4258" w:rsidP="00280B8D">
            <w:pPr>
              <w:pStyle w:val="TableParagraph"/>
              <w:spacing w:before="60" w:after="60" w:line="288" w:lineRule="auto"/>
              <w:ind w:left="4831"/>
              <w:jc w:val="both"/>
              <w:rPr>
                <w:b/>
                <w:sz w:val="28"/>
              </w:rPr>
            </w:pPr>
            <w:r>
              <w:rPr>
                <w:b/>
                <w:sz w:val="28"/>
              </w:rPr>
              <w:t>TỔ</w:t>
            </w:r>
            <w:r>
              <w:rPr>
                <w:b/>
                <w:spacing w:val="-3"/>
                <w:sz w:val="28"/>
              </w:rPr>
              <w:t xml:space="preserve"> </w:t>
            </w:r>
            <w:r>
              <w:rPr>
                <w:b/>
                <w:sz w:val="28"/>
              </w:rPr>
              <w:t>CHỨC,</w:t>
            </w:r>
            <w:r>
              <w:rPr>
                <w:b/>
                <w:spacing w:val="-4"/>
                <w:sz w:val="28"/>
              </w:rPr>
              <w:t xml:space="preserve"> </w:t>
            </w:r>
            <w:r>
              <w:rPr>
                <w:b/>
                <w:sz w:val="28"/>
              </w:rPr>
              <w:t>CÁ</w:t>
            </w:r>
            <w:r>
              <w:rPr>
                <w:b/>
                <w:spacing w:val="-3"/>
                <w:sz w:val="28"/>
              </w:rPr>
              <w:t xml:space="preserve"> </w:t>
            </w:r>
            <w:r>
              <w:rPr>
                <w:b/>
                <w:sz w:val="28"/>
              </w:rPr>
              <w:t>NHÂN</w:t>
            </w:r>
            <w:r>
              <w:rPr>
                <w:b/>
                <w:spacing w:val="-4"/>
                <w:sz w:val="28"/>
              </w:rPr>
              <w:t xml:space="preserve"> </w:t>
            </w:r>
            <w:r>
              <w:rPr>
                <w:b/>
                <w:sz w:val="28"/>
              </w:rPr>
              <w:t>ĐỀ</w:t>
            </w:r>
            <w:r>
              <w:rPr>
                <w:b/>
                <w:spacing w:val="-2"/>
                <w:sz w:val="28"/>
              </w:rPr>
              <w:t xml:space="preserve"> </w:t>
            </w:r>
            <w:r>
              <w:rPr>
                <w:b/>
                <w:spacing w:val="-4"/>
                <w:sz w:val="28"/>
              </w:rPr>
              <w:t>XUẤT</w:t>
            </w:r>
          </w:p>
          <w:p w14:paraId="7F8BA23A" w14:textId="77777777" w:rsidR="006D4258" w:rsidRDefault="006D4258" w:rsidP="00280B8D">
            <w:pPr>
              <w:pStyle w:val="TableParagraph"/>
              <w:spacing w:before="60" w:after="60" w:line="288" w:lineRule="auto"/>
              <w:ind w:left="4836"/>
              <w:jc w:val="both"/>
              <w:rPr>
                <w:i/>
              </w:rPr>
            </w:pPr>
            <w:r>
              <w:rPr>
                <w:i/>
              </w:rPr>
              <w:t>(Họ,</w:t>
            </w:r>
            <w:r>
              <w:rPr>
                <w:i/>
                <w:spacing w:val="-2"/>
              </w:rPr>
              <w:t xml:space="preserve"> </w:t>
            </w:r>
            <w:r>
              <w:rPr>
                <w:i/>
              </w:rPr>
              <w:t>tên</w:t>
            </w:r>
            <w:r>
              <w:rPr>
                <w:i/>
                <w:spacing w:val="-1"/>
              </w:rPr>
              <w:t xml:space="preserve"> </w:t>
            </w:r>
            <w:r>
              <w:rPr>
                <w:i/>
              </w:rPr>
              <w:t>và</w:t>
            </w:r>
            <w:r>
              <w:rPr>
                <w:i/>
                <w:spacing w:val="-4"/>
              </w:rPr>
              <w:t xml:space="preserve"> </w:t>
            </w:r>
            <w:r>
              <w:rPr>
                <w:i/>
              </w:rPr>
              <w:t>chữ</w:t>
            </w:r>
            <w:r>
              <w:rPr>
                <w:i/>
                <w:spacing w:val="-1"/>
              </w:rPr>
              <w:t xml:space="preserve"> </w:t>
            </w:r>
            <w:r>
              <w:rPr>
                <w:i/>
              </w:rPr>
              <w:t>ký</w:t>
            </w:r>
            <w:r>
              <w:rPr>
                <w:i/>
                <w:spacing w:val="-2"/>
              </w:rPr>
              <w:t xml:space="preserve"> </w:t>
            </w:r>
            <w:r>
              <w:rPr>
                <w:i/>
              </w:rPr>
              <w:t>- đóng</w:t>
            </w:r>
            <w:r>
              <w:rPr>
                <w:i/>
                <w:spacing w:val="-1"/>
              </w:rPr>
              <w:t xml:space="preserve"> </w:t>
            </w:r>
            <w:r>
              <w:rPr>
                <w:i/>
              </w:rPr>
              <w:t>dấu</w:t>
            </w:r>
            <w:r>
              <w:rPr>
                <w:i/>
                <w:spacing w:val="-1"/>
              </w:rPr>
              <w:t xml:space="preserve"> </w:t>
            </w:r>
            <w:r>
              <w:rPr>
                <w:i/>
              </w:rPr>
              <w:t>đối</w:t>
            </w:r>
            <w:r>
              <w:rPr>
                <w:i/>
                <w:spacing w:val="-3"/>
              </w:rPr>
              <w:t xml:space="preserve"> </w:t>
            </w:r>
            <w:r>
              <w:rPr>
                <w:i/>
              </w:rPr>
              <w:t>với</w:t>
            </w:r>
            <w:r>
              <w:rPr>
                <w:i/>
                <w:spacing w:val="-3"/>
              </w:rPr>
              <w:t xml:space="preserve"> </w:t>
            </w:r>
            <w:r>
              <w:rPr>
                <w:i/>
              </w:rPr>
              <w:t>tổ</w:t>
            </w:r>
            <w:r>
              <w:rPr>
                <w:i/>
                <w:spacing w:val="-1"/>
              </w:rPr>
              <w:t xml:space="preserve"> </w:t>
            </w:r>
            <w:r>
              <w:rPr>
                <w:i/>
                <w:spacing w:val="-2"/>
              </w:rPr>
              <w:t>chức)</w:t>
            </w:r>
          </w:p>
        </w:tc>
      </w:tr>
    </w:tbl>
    <w:p w14:paraId="4180E4F0" w14:textId="77777777" w:rsidR="00D029A4" w:rsidRDefault="00D029A4" w:rsidP="00280B8D">
      <w:pPr>
        <w:spacing w:line="288" w:lineRule="auto"/>
      </w:pPr>
    </w:p>
    <w:sectPr w:rsidR="00D029A4" w:rsidSect="00357098">
      <w:pgSz w:w="11907" w:h="16840" w:code="9"/>
      <w:pgMar w:top="851"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2647FD"/>
    <w:multiLevelType w:val="hybridMultilevel"/>
    <w:tmpl w:val="501A7F02"/>
    <w:lvl w:ilvl="0" w:tplc="093E010E">
      <w:start w:val="3"/>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5AF3A8E"/>
    <w:multiLevelType w:val="hybridMultilevel"/>
    <w:tmpl w:val="1AA2F81E"/>
    <w:lvl w:ilvl="0" w:tplc="2DDEE9C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BC4A48"/>
    <w:multiLevelType w:val="hybridMultilevel"/>
    <w:tmpl w:val="87B83F9C"/>
    <w:lvl w:ilvl="0" w:tplc="093E010E">
      <w:start w:val="3"/>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0DE54D9D"/>
    <w:multiLevelType w:val="hybridMultilevel"/>
    <w:tmpl w:val="A372BC5E"/>
    <w:lvl w:ilvl="0" w:tplc="1E4A5D0A">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3" w15:restartNumberingAfterBreak="0">
    <w:nsid w:val="122D6B33"/>
    <w:multiLevelType w:val="hybridMultilevel"/>
    <w:tmpl w:val="D09ED872"/>
    <w:lvl w:ilvl="0" w:tplc="7A9ADA2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2F42C2"/>
    <w:multiLevelType w:val="multilevel"/>
    <w:tmpl w:val="966C5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DF38B5"/>
    <w:multiLevelType w:val="hybridMultilevel"/>
    <w:tmpl w:val="7458B392"/>
    <w:lvl w:ilvl="0" w:tplc="6478CD0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48280D"/>
    <w:multiLevelType w:val="multilevel"/>
    <w:tmpl w:val="77847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D80D66"/>
    <w:multiLevelType w:val="multilevel"/>
    <w:tmpl w:val="7AE6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2A25BD"/>
    <w:multiLevelType w:val="hybridMultilevel"/>
    <w:tmpl w:val="06621DDC"/>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9" w15:restartNumberingAfterBreak="0">
    <w:nsid w:val="33852471"/>
    <w:multiLevelType w:val="hybridMultilevel"/>
    <w:tmpl w:val="06621DDC"/>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20" w15:restartNumberingAfterBreak="0">
    <w:nsid w:val="33962F6C"/>
    <w:multiLevelType w:val="hybridMultilevel"/>
    <w:tmpl w:val="DE4A7EE8"/>
    <w:lvl w:ilvl="0" w:tplc="6478CD08">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CA1633"/>
    <w:multiLevelType w:val="multilevel"/>
    <w:tmpl w:val="9F60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B1783D"/>
    <w:multiLevelType w:val="hybridMultilevel"/>
    <w:tmpl w:val="06621DDC"/>
    <w:lvl w:ilvl="0" w:tplc="04090011">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3" w15:restartNumberingAfterBreak="0">
    <w:nsid w:val="36AF0504"/>
    <w:multiLevelType w:val="hybridMultilevel"/>
    <w:tmpl w:val="06621DDC"/>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24" w15:restartNumberingAfterBreak="0">
    <w:nsid w:val="3A5F119A"/>
    <w:multiLevelType w:val="multilevel"/>
    <w:tmpl w:val="D470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202615"/>
    <w:multiLevelType w:val="hybridMultilevel"/>
    <w:tmpl w:val="6FAA570C"/>
    <w:lvl w:ilvl="0" w:tplc="6478CD08">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525F5988"/>
    <w:multiLevelType w:val="multilevel"/>
    <w:tmpl w:val="08C0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936524"/>
    <w:multiLevelType w:val="multilevel"/>
    <w:tmpl w:val="D0FE3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2840B2"/>
    <w:multiLevelType w:val="multilevel"/>
    <w:tmpl w:val="54DE5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2A4E92"/>
    <w:multiLevelType w:val="hybridMultilevel"/>
    <w:tmpl w:val="D9C4C0BA"/>
    <w:lvl w:ilvl="0" w:tplc="09D6AC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6810BD"/>
    <w:multiLevelType w:val="hybridMultilevel"/>
    <w:tmpl w:val="92B6D908"/>
    <w:lvl w:ilvl="0" w:tplc="80581FA4">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1" w15:restartNumberingAfterBreak="0">
    <w:nsid w:val="73BD5AFE"/>
    <w:multiLevelType w:val="hybridMultilevel"/>
    <w:tmpl w:val="D9C4C0BA"/>
    <w:lvl w:ilvl="0" w:tplc="FFFFFFFF">
      <w:start w:val="1"/>
      <w:numFmt w:val="decimal"/>
      <w:lvlText w:val="(%1)"/>
      <w:lvlJc w:val="left"/>
      <w:pPr>
        <w:ind w:left="3196"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9ED5A1C"/>
    <w:multiLevelType w:val="hybridMultilevel"/>
    <w:tmpl w:val="D9C4C0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FA41228"/>
    <w:multiLevelType w:val="multilevel"/>
    <w:tmpl w:val="5DB8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9299055">
    <w:abstractNumId w:val="8"/>
  </w:num>
  <w:num w:numId="2" w16cid:durableId="1109593405">
    <w:abstractNumId w:val="6"/>
  </w:num>
  <w:num w:numId="3" w16cid:durableId="220866860">
    <w:abstractNumId w:val="5"/>
  </w:num>
  <w:num w:numId="4" w16cid:durableId="1450397677">
    <w:abstractNumId w:val="4"/>
  </w:num>
  <w:num w:numId="5" w16cid:durableId="126095234">
    <w:abstractNumId w:val="7"/>
  </w:num>
  <w:num w:numId="6" w16cid:durableId="1879731442">
    <w:abstractNumId w:val="3"/>
  </w:num>
  <w:num w:numId="7" w16cid:durableId="875771794">
    <w:abstractNumId w:val="2"/>
  </w:num>
  <w:num w:numId="8" w16cid:durableId="1791778462">
    <w:abstractNumId w:val="1"/>
  </w:num>
  <w:num w:numId="9" w16cid:durableId="1132331240">
    <w:abstractNumId w:val="0"/>
  </w:num>
  <w:num w:numId="10" w16cid:durableId="2087411933">
    <w:abstractNumId w:val="20"/>
  </w:num>
  <w:num w:numId="11" w16cid:durableId="752043074">
    <w:abstractNumId w:val="13"/>
  </w:num>
  <w:num w:numId="12" w16cid:durableId="79182296">
    <w:abstractNumId w:val="15"/>
  </w:num>
  <w:num w:numId="13" w16cid:durableId="1176726402">
    <w:abstractNumId w:val="22"/>
  </w:num>
  <w:num w:numId="14" w16cid:durableId="915162621">
    <w:abstractNumId w:val="23"/>
  </w:num>
  <w:num w:numId="15" w16cid:durableId="954168458">
    <w:abstractNumId w:val="19"/>
  </w:num>
  <w:num w:numId="16" w16cid:durableId="1762292300">
    <w:abstractNumId w:val="16"/>
  </w:num>
  <w:num w:numId="17" w16cid:durableId="418136278">
    <w:abstractNumId w:val="33"/>
  </w:num>
  <w:num w:numId="18" w16cid:durableId="780538905">
    <w:abstractNumId w:val="14"/>
  </w:num>
  <w:num w:numId="19" w16cid:durableId="1700158134">
    <w:abstractNumId w:val="26"/>
  </w:num>
  <w:num w:numId="20" w16cid:durableId="951983978">
    <w:abstractNumId w:val="18"/>
  </w:num>
  <w:num w:numId="21" w16cid:durableId="6946997">
    <w:abstractNumId w:val="10"/>
  </w:num>
  <w:num w:numId="22" w16cid:durableId="729618178">
    <w:abstractNumId w:val="29"/>
  </w:num>
  <w:num w:numId="23" w16cid:durableId="1154100615">
    <w:abstractNumId w:val="30"/>
  </w:num>
  <w:num w:numId="24" w16cid:durableId="856120038">
    <w:abstractNumId w:val="31"/>
  </w:num>
  <w:num w:numId="25" w16cid:durableId="845291548">
    <w:abstractNumId w:val="32"/>
  </w:num>
  <w:num w:numId="26" w16cid:durableId="662974454">
    <w:abstractNumId w:val="27"/>
  </w:num>
  <w:num w:numId="27" w16cid:durableId="1482579878">
    <w:abstractNumId w:val="21"/>
  </w:num>
  <w:num w:numId="28" w16cid:durableId="238368365">
    <w:abstractNumId w:val="17"/>
  </w:num>
  <w:num w:numId="29" w16cid:durableId="1637175183">
    <w:abstractNumId w:val="24"/>
  </w:num>
  <w:num w:numId="30" w16cid:durableId="2045784161">
    <w:abstractNumId w:val="28"/>
  </w:num>
  <w:num w:numId="31" w16cid:durableId="1922400032">
    <w:abstractNumId w:val="25"/>
  </w:num>
  <w:num w:numId="32" w16cid:durableId="60258880">
    <w:abstractNumId w:val="11"/>
  </w:num>
  <w:num w:numId="33" w16cid:durableId="1717197707">
    <w:abstractNumId w:val="9"/>
  </w:num>
  <w:num w:numId="34" w16cid:durableId="141573590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959"/>
    <w:rsid w:val="00013BE9"/>
    <w:rsid w:val="0001436D"/>
    <w:rsid w:val="0003051B"/>
    <w:rsid w:val="000314F2"/>
    <w:rsid w:val="00034616"/>
    <w:rsid w:val="00034FC9"/>
    <w:rsid w:val="000358EA"/>
    <w:rsid w:val="00037EC1"/>
    <w:rsid w:val="00047B3A"/>
    <w:rsid w:val="0005682C"/>
    <w:rsid w:val="000602DC"/>
    <w:rsid w:val="0006063C"/>
    <w:rsid w:val="0007063A"/>
    <w:rsid w:val="00070EDE"/>
    <w:rsid w:val="00071DBC"/>
    <w:rsid w:val="00077EFE"/>
    <w:rsid w:val="0008527F"/>
    <w:rsid w:val="00085F87"/>
    <w:rsid w:val="0009520C"/>
    <w:rsid w:val="0009679F"/>
    <w:rsid w:val="000A1F22"/>
    <w:rsid w:val="000A5329"/>
    <w:rsid w:val="000A7C87"/>
    <w:rsid w:val="000B0E3E"/>
    <w:rsid w:val="000B408B"/>
    <w:rsid w:val="000C315C"/>
    <w:rsid w:val="000C4EC7"/>
    <w:rsid w:val="000C61DF"/>
    <w:rsid w:val="000C7706"/>
    <w:rsid w:val="000D69BC"/>
    <w:rsid w:val="000F0D31"/>
    <w:rsid w:val="000F1ED9"/>
    <w:rsid w:val="000F2658"/>
    <w:rsid w:val="000F49FB"/>
    <w:rsid w:val="001068FC"/>
    <w:rsid w:val="00111A33"/>
    <w:rsid w:val="00117F9E"/>
    <w:rsid w:val="00121D45"/>
    <w:rsid w:val="00130DC8"/>
    <w:rsid w:val="00133EF7"/>
    <w:rsid w:val="00146BC8"/>
    <w:rsid w:val="00147553"/>
    <w:rsid w:val="0015074B"/>
    <w:rsid w:val="00150C27"/>
    <w:rsid w:val="001542D1"/>
    <w:rsid w:val="00164275"/>
    <w:rsid w:val="00171DAB"/>
    <w:rsid w:val="001729F9"/>
    <w:rsid w:val="0017679B"/>
    <w:rsid w:val="00181CAA"/>
    <w:rsid w:val="001831F2"/>
    <w:rsid w:val="00190508"/>
    <w:rsid w:val="001924BA"/>
    <w:rsid w:val="00197248"/>
    <w:rsid w:val="001A53E7"/>
    <w:rsid w:val="001B3944"/>
    <w:rsid w:val="001B454E"/>
    <w:rsid w:val="001C5026"/>
    <w:rsid w:val="001C6C26"/>
    <w:rsid w:val="001D0CF4"/>
    <w:rsid w:val="001D3931"/>
    <w:rsid w:val="001D6FBB"/>
    <w:rsid w:val="001F4459"/>
    <w:rsid w:val="00201001"/>
    <w:rsid w:val="002014D7"/>
    <w:rsid w:val="0020648F"/>
    <w:rsid w:val="002178D3"/>
    <w:rsid w:val="00222D96"/>
    <w:rsid w:val="002337BA"/>
    <w:rsid w:val="00243CED"/>
    <w:rsid w:val="00246EB9"/>
    <w:rsid w:val="00253655"/>
    <w:rsid w:val="0025776E"/>
    <w:rsid w:val="00264393"/>
    <w:rsid w:val="00271BD4"/>
    <w:rsid w:val="002767AF"/>
    <w:rsid w:val="00280B57"/>
    <w:rsid w:val="00280B8D"/>
    <w:rsid w:val="00286842"/>
    <w:rsid w:val="002917E5"/>
    <w:rsid w:val="0029639D"/>
    <w:rsid w:val="002A1150"/>
    <w:rsid w:val="002A26F1"/>
    <w:rsid w:val="002A34F4"/>
    <w:rsid w:val="002A493C"/>
    <w:rsid w:val="002A5D8E"/>
    <w:rsid w:val="002B198D"/>
    <w:rsid w:val="002B4D67"/>
    <w:rsid w:val="002B58A4"/>
    <w:rsid w:val="002C0140"/>
    <w:rsid w:val="002C0474"/>
    <w:rsid w:val="002C751F"/>
    <w:rsid w:val="002D3C2F"/>
    <w:rsid w:val="002D4081"/>
    <w:rsid w:val="002D6709"/>
    <w:rsid w:val="002E48ED"/>
    <w:rsid w:val="002E6EF6"/>
    <w:rsid w:val="002F3465"/>
    <w:rsid w:val="002F6306"/>
    <w:rsid w:val="002F654C"/>
    <w:rsid w:val="002F69A2"/>
    <w:rsid w:val="00300ED4"/>
    <w:rsid w:val="00311B09"/>
    <w:rsid w:val="00312C0B"/>
    <w:rsid w:val="00312E3E"/>
    <w:rsid w:val="0031379E"/>
    <w:rsid w:val="00320C59"/>
    <w:rsid w:val="003234EF"/>
    <w:rsid w:val="00326872"/>
    <w:rsid w:val="00326F90"/>
    <w:rsid w:val="0033129F"/>
    <w:rsid w:val="003344B1"/>
    <w:rsid w:val="00337746"/>
    <w:rsid w:val="0034397E"/>
    <w:rsid w:val="00347F2C"/>
    <w:rsid w:val="0035090D"/>
    <w:rsid w:val="00350972"/>
    <w:rsid w:val="003514BA"/>
    <w:rsid w:val="003566B4"/>
    <w:rsid w:val="00357098"/>
    <w:rsid w:val="003574F6"/>
    <w:rsid w:val="003616D5"/>
    <w:rsid w:val="003674D4"/>
    <w:rsid w:val="00373AA7"/>
    <w:rsid w:val="00374886"/>
    <w:rsid w:val="00374B43"/>
    <w:rsid w:val="00377D43"/>
    <w:rsid w:val="0038020E"/>
    <w:rsid w:val="00380CF3"/>
    <w:rsid w:val="00385B09"/>
    <w:rsid w:val="00390099"/>
    <w:rsid w:val="00390ADF"/>
    <w:rsid w:val="0039332C"/>
    <w:rsid w:val="00396567"/>
    <w:rsid w:val="003B183C"/>
    <w:rsid w:val="003B5659"/>
    <w:rsid w:val="003C335E"/>
    <w:rsid w:val="003C663E"/>
    <w:rsid w:val="003D161F"/>
    <w:rsid w:val="003D341C"/>
    <w:rsid w:val="003D4A36"/>
    <w:rsid w:val="003D4D50"/>
    <w:rsid w:val="003E3508"/>
    <w:rsid w:val="003E6425"/>
    <w:rsid w:val="003E7F81"/>
    <w:rsid w:val="003F001B"/>
    <w:rsid w:val="003F7728"/>
    <w:rsid w:val="004013DC"/>
    <w:rsid w:val="0040236F"/>
    <w:rsid w:val="00402CA9"/>
    <w:rsid w:val="0042096E"/>
    <w:rsid w:val="004215E3"/>
    <w:rsid w:val="00426B31"/>
    <w:rsid w:val="004301F4"/>
    <w:rsid w:val="00431988"/>
    <w:rsid w:val="0043239D"/>
    <w:rsid w:val="004337CE"/>
    <w:rsid w:val="00433961"/>
    <w:rsid w:val="004357F8"/>
    <w:rsid w:val="004430C5"/>
    <w:rsid w:val="00451405"/>
    <w:rsid w:val="004651E7"/>
    <w:rsid w:val="00477F75"/>
    <w:rsid w:val="0048383F"/>
    <w:rsid w:val="00483A25"/>
    <w:rsid w:val="00487D27"/>
    <w:rsid w:val="00490D96"/>
    <w:rsid w:val="004950A3"/>
    <w:rsid w:val="004A211C"/>
    <w:rsid w:val="004A3E46"/>
    <w:rsid w:val="004A4442"/>
    <w:rsid w:val="004A4B0A"/>
    <w:rsid w:val="004A4E34"/>
    <w:rsid w:val="004B2408"/>
    <w:rsid w:val="004B2623"/>
    <w:rsid w:val="004C19FB"/>
    <w:rsid w:val="004C2825"/>
    <w:rsid w:val="004D1CAF"/>
    <w:rsid w:val="004D2055"/>
    <w:rsid w:val="004D65A3"/>
    <w:rsid w:val="004E0317"/>
    <w:rsid w:val="004E5697"/>
    <w:rsid w:val="004F3EBE"/>
    <w:rsid w:val="004F6F52"/>
    <w:rsid w:val="004F7727"/>
    <w:rsid w:val="0050215D"/>
    <w:rsid w:val="00504A45"/>
    <w:rsid w:val="00510D83"/>
    <w:rsid w:val="00512F06"/>
    <w:rsid w:val="00512FF6"/>
    <w:rsid w:val="00515E12"/>
    <w:rsid w:val="0052123E"/>
    <w:rsid w:val="005232CD"/>
    <w:rsid w:val="005266C0"/>
    <w:rsid w:val="005329D6"/>
    <w:rsid w:val="005332F4"/>
    <w:rsid w:val="00535E5E"/>
    <w:rsid w:val="00540A84"/>
    <w:rsid w:val="00543936"/>
    <w:rsid w:val="005549AE"/>
    <w:rsid w:val="00560E45"/>
    <w:rsid w:val="00562D6A"/>
    <w:rsid w:val="00567C7A"/>
    <w:rsid w:val="00594389"/>
    <w:rsid w:val="005B13DD"/>
    <w:rsid w:val="005D58EF"/>
    <w:rsid w:val="005E4935"/>
    <w:rsid w:val="005E5140"/>
    <w:rsid w:val="005F1196"/>
    <w:rsid w:val="005F2557"/>
    <w:rsid w:val="005F453E"/>
    <w:rsid w:val="005F7EF3"/>
    <w:rsid w:val="00610A41"/>
    <w:rsid w:val="006114B0"/>
    <w:rsid w:val="0061208A"/>
    <w:rsid w:val="006132DE"/>
    <w:rsid w:val="006143F5"/>
    <w:rsid w:val="00614482"/>
    <w:rsid w:val="00615827"/>
    <w:rsid w:val="00615D61"/>
    <w:rsid w:val="006201DF"/>
    <w:rsid w:val="00621BBE"/>
    <w:rsid w:val="00633955"/>
    <w:rsid w:val="00642376"/>
    <w:rsid w:val="00644237"/>
    <w:rsid w:val="00644931"/>
    <w:rsid w:val="0065202D"/>
    <w:rsid w:val="00653FD3"/>
    <w:rsid w:val="00654714"/>
    <w:rsid w:val="006570FA"/>
    <w:rsid w:val="006622A6"/>
    <w:rsid w:val="0066489E"/>
    <w:rsid w:val="00664CE2"/>
    <w:rsid w:val="00696495"/>
    <w:rsid w:val="006A04EB"/>
    <w:rsid w:val="006A1535"/>
    <w:rsid w:val="006B4631"/>
    <w:rsid w:val="006C4980"/>
    <w:rsid w:val="006D1E77"/>
    <w:rsid w:val="006D2F3C"/>
    <w:rsid w:val="006D4258"/>
    <w:rsid w:val="006D534A"/>
    <w:rsid w:val="006D5350"/>
    <w:rsid w:val="006E6FF4"/>
    <w:rsid w:val="006E7227"/>
    <w:rsid w:val="006F1AC2"/>
    <w:rsid w:val="006F4BF3"/>
    <w:rsid w:val="006F53B0"/>
    <w:rsid w:val="006F7F1A"/>
    <w:rsid w:val="007009E5"/>
    <w:rsid w:val="00700D94"/>
    <w:rsid w:val="007062B3"/>
    <w:rsid w:val="00711CFD"/>
    <w:rsid w:val="00711FF8"/>
    <w:rsid w:val="00730C42"/>
    <w:rsid w:val="00737D03"/>
    <w:rsid w:val="00745A8E"/>
    <w:rsid w:val="00753104"/>
    <w:rsid w:val="00754A92"/>
    <w:rsid w:val="00763E24"/>
    <w:rsid w:val="00767055"/>
    <w:rsid w:val="00767601"/>
    <w:rsid w:val="007716AC"/>
    <w:rsid w:val="00774B62"/>
    <w:rsid w:val="007768B1"/>
    <w:rsid w:val="0078678F"/>
    <w:rsid w:val="00792B23"/>
    <w:rsid w:val="00797834"/>
    <w:rsid w:val="007A0A09"/>
    <w:rsid w:val="007A42CF"/>
    <w:rsid w:val="007C5A8D"/>
    <w:rsid w:val="007C77E3"/>
    <w:rsid w:val="007C7BA2"/>
    <w:rsid w:val="007D687B"/>
    <w:rsid w:val="007E0803"/>
    <w:rsid w:val="007F2550"/>
    <w:rsid w:val="007F38AC"/>
    <w:rsid w:val="007F3A97"/>
    <w:rsid w:val="008006FD"/>
    <w:rsid w:val="008036FD"/>
    <w:rsid w:val="00805EEA"/>
    <w:rsid w:val="008147EF"/>
    <w:rsid w:val="0081487E"/>
    <w:rsid w:val="008151A3"/>
    <w:rsid w:val="00816A59"/>
    <w:rsid w:val="00821AFD"/>
    <w:rsid w:val="00821D54"/>
    <w:rsid w:val="00832A70"/>
    <w:rsid w:val="00835A31"/>
    <w:rsid w:val="00840E66"/>
    <w:rsid w:val="00860063"/>
    <w:rsid w:val="00864887"/>
    <w:rsid w:val="00865583"/>
    <w:rsid w:val="00875F36"/>
    <w:rsid w:val="008773FF"/>
    <w:rsid w:val="0088718B"/>
    <w:rsid w:val="0089709D"/>
    <w:rsid w:val="00897218"/>
    <w:rsid w:val="008978DC"/>
    <w:rsid w:val="008A4C6D"/>
    <w:rsid w:val="008A50AD"/>
    <w:rsid w:val="008A53D0"/>
    <w:rsid w:val="008A78B8"/>
    <w:rsid w:val="008B12F2"/>
    <w:rsid w:val="008C07E5"/>
    <w:rsid w:val="008C568F"/>
    <w:rsid w:val="008D0C03"/>
    <w:rsid w:val="008D1D07"/>
    <w:rsid w:val="008E26F4"/>
    <w:rsid w:val="008F3A4B"/>
    <w:rsid w:val="0090018F"/>
    <w:rsid w:val="00900E88"/>
    <w:rsid w:val="00901AD5"/>
    <w:rsid w:val="00905B5A"/>
    <w:rsid w:val="009169D1"/>
    <w:rsid w:val="00923331"/>
    <w:rsid w:val="00937570"/>
    <w:rsid w:val="00942FB3"/>
    <w:rsid w:val="009431C6"/>
    <w:rsid w:val="00961170"/>
    <w:rsid w:val="009626D0"/>
    <w:rsid w:val="0096307E"/>
    <w:rsid w:val="009674B7"/>
    <w:rsid w:val="00967B28"/>
    <w:rsid w:val="00971B35"/>
    <w:rsid w:val="00986E9B"/>
    <w:rsid w:val="009916FB"/>
    <w:rsid w:val="00991E57"/>
    <w:rsid w:val="00994F78"/>
    <w:rsid w:val="009A0BEF"/>
    <w:rsid w:val="009A33D6"/>
    <w:rsid w:val="009A62C4"/>
    <w:rsid w:val="009B31F8"/>
    <w:rsid w:val="009B3AB2"/>
    <w:rsid w:val="009B6546"/>
    <w:rsid w:val="009C11BA"/>
    <w:rsid w:val="009E49FA"/>
    <w:rsid w:val="009E5644"/>
    <w:rsid w:val="009E768F"/>
    <w:rsid w:val="009F1C02"/>
    <w:rsid w:val="009F77C0"/>
    <w:rsid w:val="00A004B3"/>
    <w:rsid w:val="00A04729"/>
    <w:rsid w:val="00A138A9"/>
    <w:rsid w:val="00A1759A"/>
    <w:rsid w:val="00A2043D"/>
    <w:rsid w:val="00A264E8"/>
    <w:rsid w:val="00A3430B"/>
    <w:rsid w:val="00A3708D"/>
    <w:rsid w:val="00A57004"/>
    <w:rsid w:val="00A664FE"/>
    <w:rsid w:val="00A67781"/>
    <w:rsid w:val="00A67845"/>
    <w:rsid w:val="00A72CDB"/>
    <w:rsid w:val="00A778DA"/>
    <w:rsid w:val="00A77F51"/>
    <w:rsid w:val="00A804EA"/>
    <w:rsid w:val="00A824FD"/>
    <w:rsid w:val="00A83151"/>
    <w:rsid w:val="00A8414B"/>
    <w:rsid w:val="00A91D2F"/>
    <w:rsid w:val="00A92D37"/>
    <w:rsid w:val="00AA1D8D"/>
    <w:rsid w:val="00AA56B4"/>
    <w:rsid w:val="00AB46E8"/>
    <w:rsid w:val="00AC0CC7"/>
    <w:rsid w:val="00AC1143"/>
    <w:rsid w:val="00AC2AB9"/>
    <w:rsid w:val="00AC2F1F"/>
    <w:rsid w:val="00AD4480"/>
    <w:rsid w:val="00AD7E00"/>
    <w:rsid w:val="00AE333F"/>
    <w:rsid w:val="00AE4488"/>
    <w:rsid w:val="00AF7FAD"/>
    <w:rsid w:val="00B0348D"/>
    <w:rsid w:val="00B20E94"/>
    <w:rsid w:val="00B46E69"/>
    <w:rsid w:val="00B47730"/>
    <w:rsid w:val="00B516E0"/>
    <w:rsid w:val="00B55429"/>
    <w:rsid w:val="00B6454D"/>
    <w:rsid w:val="00B66194"/>
    <w:rsid w:val="00B748FE"/>
    <w:rsid w:val="00B7564A"/>
    <w:rsid w:val="00B814F8"/>
    <w:rsid w:val="00B8736F"/>
    <w:rsid w:val="00B92207"/>
    <w:rsid w:val="00BA30D7"/>
    <w:rsid w:val="00BA51C9"/>
    <w:rsid w:val="00BA5437"/>
    <w:rsid w:val="00BB1B50"/>
    <w:rsid w:val="00BB233B"/>
    <w:rsid w:val="00BB5668"/>
    <w:rsid w:val="00BB605F"/>
    <w:rsid w:val="00BB7CCE"/>
    <w:rsid w:val="00BC456A"/>
    <w:rsid w:val="00BC4DF4"/>
    <w:rsid w:val="00BC5B50"/>
    <w:rsid w:val="00BC6050"/>
    <w:rsid w:val="00BD0A5D"/>
    <w:rsid w:val="00BD0B8C"/>
    <w:rsid w:val="00BD58DD"/>
    <w:rsid w:val="00BE20FD"/>
    <w:rsid w:val="00BE5B54"/>
    <w:rsid w:val="00C00C04"/>
    <w:rsid w:val="00C06E74"/>
    <w:rsid w:val="00C11E8C"/>
    <w:rsid w:val="00C139B8"/>
    <w:rsid w:val="00C15000"/>
    <w:rsid w:val="00C21F26"/>
    <w:rsid w:val="00C22B6C"/>
    <w:rsid w:val="00C31205"/>
    <w:rsid w:val="00C3637D"/>
    <w:rsid w:val="00C4487D"/>
    <w:rsid w:val="00C44F8B"/>
    <w:rsid w:val="00C4569F"/>
    <w:rsid w:val="00C516A4"/>
    <w:rsid w:val="00C51BC9"/>
    <w:rsid w:val="00C540D6"/>
    <w:rsid w:val="00C56EF7"/>
    <w:rsid w:val="00C60D19"/>
    <w:rsid w:val="00C63345"/>
    <w:rsid w:val="00C724A8"/>
    <w:rsid w:val="00C84C5C"/>
    <w:rsid w:val="00C85375"/>
    <w:rsid w:val="00C87F93"/>
    <w:rsid w:val="00C90115"/>
    <w:rsid w:val="00C912D9"/>
    <w:rsid w:val="00C92BEB"/>
    <w:rsid w:val="00C946FB"/>
    <w:rsid w:val="00CA2638"/>
    <w:rsid w:val="00CA5DA5"/>
    <w:rsid w:val="00CB0664"/>
    <w:rsid w:val="00CB473B"/>
    <w:rsid w:val="00CB5FA5"/>
    <w:rsid w:val="00CC19B1"/>
    <w:rsid w:val="00CC50A8"/>
    <w:rsid w:val="00CC6782"/>
    <w:rsid w:val="00CD2B71"/>
    <w:rsid w:val="00CD35D7"/>
    <w:rsid w:val="00CF06B0"/>
    <w:rsid w:val="00D029A4"/>
    <w:rsid w:val="00D03032"/>
    <w:rsid w:val="00D16C8F"/>
    <w:rsid w:val="00D2505E"/>
    <w:rsid w:val="00D309BC"/>
    <w:rsid w:val="00D46353"/>
    <w:rsid w:val="00D46D56"/>
    <w:rsid w:val="00D47127"/>
    <w:rsid w:val="00D512EC"/>
    <w:rsid w:val="00D51DBD"/>
    <w:rsid w:val="00D81174"/>
    <w:rsid w:val="00D9308C"/>
    <w:rsid w:val="00D95702"/>
    <w:rsid w:val="00D97511"/>
    <w:rsid w:val="00DA0778"/>
    <w:rsid w:val="00DA28F1"/>
    <w:rsid w:val="00DB0710"/>
    <w:rsid w:val="00DB2E86"/>
    <w:rsid w:val="00DB43FC"/>
    <w:rsid w:val="00DD2828"/>
    <w:rsid w:val="00DD6052"/>
    <w:rsid w:val="00DD6D69"/>
    <w:rsid w:val="00DE009F"/>
    <w:rsid w:val="00E11F90"/>
    <w:rsid w:val="00E2243F"/>
    <w:rsid w:val="00E25954"/>
    <w:rsid w:val="00E26B59"/>
    <w:rsid w:val="00E33B61"/>
    <w:rsid w:val="00E4154A"/>
    <w:rsid w:val="00E4208A"/>
    <w:rsid w:val="00E456B5"/>
    <w:rsid w:val="00E46F0D"/>
    <w:rsid w:val="00E46F48"/>
    <w:rsid w:val="00E52B8A"/>
    <w:rsid w:val="00E5310F"/>
    <w:rsid w:val="00E53CE8"/>
    <w:rsid w:val="00E543D5"/>
    <w:rsid w:val="00E5721E"/>
    <w:rsid w:val="00E60034"/>
    <w:rsid w:val="00E65F99"/>
    <w:rsid w:val="00E836BC"/>
    <w:rsid w:val="00E8694A"/>
    <w:rsid w:val="00E86E08"/>
    <w:rsid w:val="00E87A35"/>
    <w:rsid w:val="00E87D9A"/>
    <w:rsid w:val="00E92B17"/>
    <w:rsid w:val="00E93F10"/>
    <w:rsid w:val="00EA5512"/>
    <w:rsid w:val="00EB342E"/>
    <w:rsid w:val="00EB5229"/>
    <w:rsid w:val="00EB65F7"/>
    <w:rsid w:val="00EC6592"/>
    <w:rsid w:val="00ED1E7D"/>
    <w:rsid w:val="00ED5252"/>
    <w:rsid w:val="00EE018A"/>
    <w:rsid w:val="00EE0D44"/>
    <w:rsid w:val="00EE2F4C"/>
    <w:rsid w:val="00EF02B0"/>
    <w:rsid w:val="00EF07F4"/>
    <w:rsid w:val="00EF51E8"/>
    <w:rsid w:val="00EF766E"/>
    <w:rsid w:val="00F068C6"/>
    <w:rsid w:val="00F0704C"/>
    <w:rsid w:val="00F21E79"/>
    <w:rsid w:val="00F2319C"/>
    <w:rsid w:val="00F23E3A"/>
    <w:rsid w:val="00F25045"/>
    <w:rsid w:val="00F255AB"/>
    <w:rsid w:val="00F33D5B"/>
    <w:rsid w:val="00F35496"/>
    <w:rsid w:val="00F35F4A"/>
    <w:rsid w:val="00F3656B"/>
    <w:rsid w:val="00F416F1"/>
    <w:rsid w:val="00F43300"/>
    <w:rsid w:val="00F45A40"/>
    <w:rsid w:val="00F465AF"/>
    <w:rsid w:val="00F46A8C"/>
    <w:rsid w:val="00F53646"/>
    <w:rsid w:val="00F545FF"/>
    <w:rsid w:val="00F54F29"/>
    <w:rsid w:val="00F612D3"/>
    <w:rsid w:val="00F64F01"/>
    <w:rsid w:val="00F703B9"/>
    <w:rsid w:val="00F76CCB"/>
    <w:rsid w:val="00F80937"/>
    <w:rsid w:val="00F82612"/>
    <w:rsid w:val="00F82B1C"/>
    <w:rsid w:val="00F865BF"/>
    <w:rsid w:val="00F87F66"/>
    <w:rsid w:val="00F9327D"/>
    <w:rsid w:val="00FA0788"/>
    <w:rsid w:val="00FB1FA2"/>
    <w:rsid w:val="00FB30E5"/>
    <w:rsid w:val="00FB5ADF"/>
    <w:rsid w:val="00FB72BA"/>
    <w:rsid w:val="00FC248C"/>
    <w:rsid w:val="00FC58AB"/>
    <w:rsid w:val="00FC664D"/>
    <w:rsid w:val="00FC693F"/>
    <w:rsid w:val="00FC6F43"/>
    <w:rsid w:val="00FD163B"/>
    <w:rsid w:val="00FD206F"/>
    <w:rsid w:val="00FD5C23"/>
    <w:rsid w:val="00FD678E"/>
    <w:rsid w:val="00FE6BD9"/>
    <w:rsid w:val="00FF2466"/>
    <w:rsid w:val="00FF3329"/>
    <w:rsid w:val="00FF33AC"/>
    <w:rsid w:val="00FF51E0"/>
    <w:rsid w:val="00FF6A3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CA24A4"/>
  <w14:defaultImageDpi w14:val="300"/>
  <w15:docId w15:val="{89A6F267-8126-4F1C-B101-91A5EC478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51405"/>
    <w:rPr>
      <w:color w:val="0000FF" w:themeColor="hyperlink"/>
      <w:u w:val="single"/>
    </w:rPr>
  </w:style>
  <w:style w:type="character" w:styleId="UnresolvedMention">
    <w:name w:val="Unresolved Mention"/>
    <w:basedOn w:val="DefaultParagraphFont"/>
    <w:uiPriority w:val="99"/>
    <w:semiHidden/>
    <w:unhideWhenUsed/>
    <w:rsid w:val="00451405"/>
    <w:rPr>
      <w:color w:val="605E5C"/>
      <w:shd w:val="clear" w:color="auto" w:fill="E1DFDD"/>
    </w:rPr>
  </w:style>
  <w:style w:type="paragraph" w:customStyle="1" w:styleId="TableParagraph">
    <w:name w:val="Table Paragraph"/>
    <w:basedOn w:val="Normal"/>
    <w:uiPriority w:val="1"/>
    <w:qFormat/>
    <w:rsid w:val="006D4258"/>
    <w:pPr>
      <w:widowControl w:val="0"/>
      <w:autoSpaceDE w:val="0"/>
      <w:autoSpaceDN w:val="0"/>
      <w:spacing w:after="0" w:line="240" w:lineRule="auto"/>
    </w:pPr>
    <w:rPr>
      <w:rFonts w:cs="Times New Roman"/>
      <w:sz w:val="22"/>
      <w:lang w:val="vi"/>
    </w:rPr>
  </w:style>
  <w:style w:type="paragraph" w:styleId="NormalWeb">
    <w:name w:val="Normal (Web)"/>
    <w:basedOn w:val="Normal"/>
    <w:uiPriority w:val="99"/>
    <w:unhideWhenUsed/>
    <w:rsid w:val="00DE009F"/>
    <w:pPr>
      <w:spacing w:before="100" w:beforeAutospacing="1" w:after="100" w:afterAutospacing="1" w:line="240" w:lineRule="auto"/>
    </w:pPr>
    <w:rPr>
      <w:rFonts w:cs="Times New Roman"/>
      <w:szCs w:val="24"/>
    </w:rPr>
  </w:style>
  <w:style w:type="character" w:customStyle="1" w:styleId="citation-220">
    <w:name w:val="citation-220"/>
    <w:basedOn w:val="DefaultParagraphFont"/>
    <w:rsid w:val="00DE009F"/>
  </w:style>
  <w:style w:type="character" w:customStyle="1" w:styleId="citation-219">
    <w:name w:val="citation-219"/>
    <w:basedOn w:val="DefaultParagraphFont"/>
    <w:rsid w:val="00DE009F"/>
  </w:style>
  <w:style w:type="character" w:styleId="CommentReference">
    <w:name w:val="annotation reference"/>
    <w:basedOn w:val="DefaultParagraphFont"/>
    <w:uiPriority w:val="99"/>
    <w:semiHidden/>
    <w:unhideWhenUsed/>
    <w:rsid w:val="000C315C"/>
    <w:rPr>
      <w:sz w:val="16"/>
      <w:szCs w:val="16"/>
    </w:rPr>
  </w:style>
  <w:style w:type="paragraph" w:styleId="CommentText">
    <w:name w:val="annotation text"/>
    <w:basedOn w:val="Normal"/>
    <w:link w:val="CommentTextChar"/>
    <w:uiPriority w:val="99"/>
    <w:unhideWhenUsed/>
    <w:rsid w:val="000C315C"/>
    <w:pPr>
      <w:spacing w:line="240" w:lineRule="auto"/>
    </w:pPr>
    <w:rPr>
      <w:sz w:val="20"/>
      <w:szCs w:val="20"/>
    </w:rPr>
  </w:style>
  <w:style w:type="character" w:customStyle="1" w:styleId="CommentTextChar">
    <w:name w:val="Comment Text Char"/>
    <w:basedOn w:val="DefaultParagraphFont"/>
    <w:link w:val="CommentText"/>
    <w:uiPriority w:val="99"/>
    <w:rsid w:val="000C315C"/>
    <w:rPr>
      <w:rFonts w:ascii="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0C315C"/>
    <w:rPr>
      <w:b/>
      <w:bCs/>
    </w:rPr>
  </w:style>
  <w:style w:type="character" w:customStyle="1" w:styleId="CommentSubjectChar">
    <w:name w:val="Comment Subject Char"/>
    <w:basedOn w:val="CommentTextChar"/>
    <w:link w:val="CommentSubject"/>
    <w:uiPriority w:val="99"/>
    <w:semiHidden/>
    <w:rsid w:val="000C315C"/>
    <w:rPr>
      <w:rFonts w:ascii="Times New Roman" w:eastAsia="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28fbfa2-66cd-4384-a26a-b89b57d28fcc" xsi:nil="true"/>
    <lcf76f155ced4ddcb4097134ff3c332f xmlns="4ed16f43-89c8-4d0a-9c8d-cec4595eac87">
      <Terms xmlns="http://schemas.microsoft.com/office/infopath/2007/PartnerControls"/>
    </lcf76f155ced4ddcb4097134ff3c332f>
    <_ApprovalAssignedTo xmlns="4ed16f43-89c8-4d0a-9c8d-cec4595eac87">
      <UserInfo>
        <DisplayName/>
        <AccountId xsi:nil="true"/>
        <AccountType/>
      </UserInfo>
    </_ApprovalAssignedTo>
    <_ApprovalRespondedBy xmlns="4ed16f43-89c8-4d0a-9c8d-cec4595eac87">
      <UserInfo>
        <DisplayName/>
        <AccountId xsi:nil="true"/>
        <AccountType/>
      </UserInfo>
    </_ApprovalRespondedBy>
    <_ApprovalStatus xmlns="4ed16f43-89c8-4d0a-9c8d-cec4595eac87">0</_ApprovalStatu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58FBC7A441C28A4AAE0CCB9ADF74EF5F" ma:contentTypeVersion="20" ma:contentTypeDescription="Create a new document." ma:contentTypeScope="" ma:versionID="550bb7c44ac3ff28042f09c92063a4d4">
  <xsd:schema xmlns:xsd="http://www.w3.org/2001/XMLSchema" xmlns:xs="http://www.w3.org/2001/XMLSchema" xmlns:p="http://schemas.microsoft.com/office/2006/metadata/properties" xmlns:ns2="4ed16f43-89c8-4d0a-9c8d-cec4595eac87" xmlns:ns3="c28fbfa2-66cd-4384-a26a-b89b57d28fcc" targetNamespace="http://schemas.microsoft.com/office/2006/metadata/properties" ma:root="true" ma:fieldsID="d713b927231b23998800ed660968782c" ns2:_="" ns3:_="">
    <xsd:import namespace="4ed16f43-89c8-4d0a-9c8d-cec4595eac87"/>
    <xsd:import namespace="c28fbfa2-66cd-4384-a26a-b89b57d28fc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2:MediaServiceObjectDetectorVersions" minOccurs="0"/>
                <xsd:element ref="ns2:MediaLengthInSeconds" minOccurs="0"/>
                <xsd:element ref="ns2:MediaServiceLocation" minOccurs="0"/>
                <xsd:element ref="ns2:MediaServiceBillingMetadata" minOccurs="0"/>
                <xsd:element ref="ns2:_ApprovalAssignedTo" minOccurs="0"/>
                <xsd:element ref="ns2:_ApprovalRespondedBy" minOccurs="0"/>
                <xsd:element ref="ns2:_ApprovalSentBy" minOccurs="0"/>
                <xsd:element ref="ns2:_Approval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d16f43-89c8-4d0a-9c8d-cec4595eac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a64ca31-e75e-424e-a187-e534603c1b1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_ApprovalAssignedTo" ma:index="24" nillable="true" ma:displayName="Người phê duyệt" ma:list="UserInfo" ma:internalName="_ApprovalAssignedTo"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RespondedBy" ma:index="25" nillable="true" ma:displayName="Phản hồi" ma:list="UserInfo" ma:internalName="_ApprovalRespondedBy"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entBy" ma:index="26" nillable="true" ma:displayName="Người tạo Phê duyệt" ma:list="UserInfo" ma:internalName="_ApprovalSentBy"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tatus" ma:index="27" nillable="true" ma:displayName="Trạng thái phê duyệt" ma:internalName="_Approval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8fbfa2-66cd-4384-a26a-b89b57d28fc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8403bc0f-1b41-4e49-8e3e-36f70ee6f90a}" ma:internalName="TaxCatchAll" ma:showField="CatchAllData" ma:web="c28fbfa2-66cd-4384-a26a-b89b57d28f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2C9DD1-82A2-4E7F-8993-07D0B04B7682}">
  <ds:schemaRefs>
    <ds:schemaRef ds:uri="http://schemas.microsoft.com/office/2006/metadata/properties"/>
    <ds:schemaRef ds:uri="http://schemas.microsoft.com/office/infopath/2007/PartnerControls"/>
    <ds:schemaRef ds:uri="c28fbfa2-66cd-4384-a26a-b89b57d28fcc"/>
    <ds:schemaRef ds:uri="4ed16f43-89c8-4d0a-9c8d-cec4595eac87"/>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834D2043-E110-4159-8AC8-CAF2B30A14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d16f43-89c8-4d0a-9c8d-cec4595eac87"/>
    <ds:schemaRef ds:uri="c28fbfa2-66cd-4384-a26a-b89b57d28f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BCD78C2-DDB9-4A37-AC09-7337B92796A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2268</TotalTime>
  <Pages>5</Pages>
  <Words>1845</Words>
  <Characters>10521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Mạnh Cường</cp:lastModifiedBy>
  <cp:revision>144</cp:revision>
  <dcterms:created xsi:type="dcterms:W3CDTF">2026-08-18T07:29:00Z</dcterms:created>
  <dcterms:modified xsi:type="dcterms:W3CDTF">2026-08-27T09:18:00Z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0x01010058FBC7A441C28A4AAE0CCB9ADF74EF5F</vt:lpwstr>
  </property>
  <property fmtid="{D5CDD505-2E9C-101B-9397-08002B2CF9AE}" pid="3" name="MediaServiceImageTags">
    <vt:lpwstr/>
  </property>
</Properties>
</file>